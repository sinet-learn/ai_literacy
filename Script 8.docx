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64CB" w14:textId="45D4474E" w:rsidR="00810DD6" w:rsidRPr="004D1CFA" w:rsidRDefault="00810DD6" w:rsidP="00810DD6">
      <w:pPr>
        <w:spacing w:line="300" w:lineRule="auto"/>
        <w:rPr>
          <w:rFonts w:ascii="Khmer OS Siemreap" w:eastAsia="Khmer OS Battambang" w:hAnsi="Khmer OS Siemreap" w:cs="Khmer OS Siemreap"/>
          <w:sz w:val="28"/>
          <w:szCs w:val="28"/>
          <w:lang w:bidi="km-KH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សិស្សរបស់អ្នកកំពុងធំដឹងក្តីក្នុងពិភពលោកមួយដែល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បាន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ជ្រៀត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ចូលយ៉ាង</w:t>
      </w:r>
      <w:proofErr w:type="spellEnd"/>
      <w:r w:rsidR="002A1DE3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ទូលំទូលាយ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ក្នុងជីវភាពប្រចាំថ្ងៃ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រាប់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តាំងពី</w:t>
      </w:r>
      <w:proofErr w:type="spellEnd"/>
      <w:r w:rsidR="002A1DE3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ភ្នាក់ងារជំនួយដោយ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សម្លេងដូចជាជំនួយការ</w:t>
      </w:r>
      <w:r w:rsidRPr="004D1CFA">
        <w:rPr>
          <w:rFonts w:ascii="Khmer OS Siemreap" w:eastAsia="Khmer OS Battambang" w:hAnsi="Khmer OS Siemreap" w:cs="Khmer OS Siemreap"/>
          <w:sz w:val="28"/>
          <w:szCs w:val="28"/>
          <w:lang w:bidi="km-KH"/>
        </w:rPr>
        <w:t xml:space="preserve">Siri 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នៅលើ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ទូរស័ព្ទដៃរបស់អាណាព្យាបាល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ឧបករណ៍បកប្រែភាសា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និងអាលកូរីសឹមដែលបង្ហាញ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វីដេអូ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តាមចំណូលចិត្តរបស់អ្នកនៅលើយូធូប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។ 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កុមារនាពេលបច្ចុប្បន្នមានអន្តរកម្មជាមួយ</w:t>
      </w:r>
      <w:r w:rsidRPr="004D1CFA">
        <w:rPr>
          <w:rFonts w:ascii="Khmer OS Siemreap" w:eastAsia="Khmer OS Battambang" w:hAnsi="Khmer OS Siemreap" w:cs="Khmer OS Siemreap"/>
          <w:sz w:val="28"/>
          <w:szCs w:val="28"/>
          <w:lang w:bidi="km-KH"/>
        </w:rPr>
        <w:t>AI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 xml:space="preserve">ទាំងនេះ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មុនពេលពួកគេមានសមត្ថភាពគិតគូរដើម្បីយល់ពីដំណើរការរបស់វា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ទៅទៀ</w:t>
      </w:r>
      <w:r w:rsidR="002A1DE3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ត។</w:t>
      </w:r>
    </w:p>
    <w:p w14:paraId="76C9A39A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ហេតុអ្វីបានជាអក្ខរកម្ម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សម្រាប់សិស្សមានសារៈសំខាន់ខ្លាំង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?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អ្នកស្រាវជ្រាវអប់រំ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ដូចជាលោកស្រី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Stefania Druga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និងសហការី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បានសិក្សាពីការប្រាស្រ័យទាក់ទងរបស់កុមារជាមួយប្រព័ន្ធ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ហើយបានរកឃើញ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កុមារអាចមានការ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យល់ច្រឡំ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ធំៗចំនួនបីទាក់ទងបញ្ញាសិប្បនិម្មិត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>៖</w:t>
      </w:r>
    </w:p>
    <w:p w14:paraId="30963DBD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ទីមួយ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ការប្រៀបធៀប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ទៅនឹងមនុស្ស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(Anthropomorphism)៖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កុមារតែងតែគិតថា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proofErr w:type="gram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កម្មវិធីជំនួយសំឡេង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lang w:bidi="km-KH"/>
        </w:rPr>
        <w:t>(</w:t>
      </w:r>
      <w:proofErr w:type="gramEnd"/>
      <w:r w:rsidRPr="004D1CFA">
        <w:rPr>
          <w:rFonts w:ascii="Khmer OS Siemreap" w:eastAsia="Khmer OS Battambang" w:hAnsi="Khmer OS Siemreap" w:cs="Khmer OS Siemreap"/>
          <w:sz w:val="28"/>
          <w:szCs w:val="28"/>
          <w:lang w:bidi="km-KH"/>
        </w:rPr>
        <w:t xml:space="preserve">voice assistant)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មានអារម្មណ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៍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ភាពជាមិត្ត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និងវិញ្ញាណដូចមនុស្ស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។</w:t>
      </w:r>
    </w:p>
    <w:p w14:paraId="0ECB39A1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ទីពីរ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ការវាយតម្លៃខ្ពស់ហួសហេតុ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៖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កុមារច្រើនតែគិតថា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ឧបករណ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៍ AI '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ឆ្លាតជាងគ្រូបង្រៀន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'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ហើយមិនដែលធ្វើខុសឡើយ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។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ការកែតម្រូវ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៖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សូមប្រាប់សិស្សថា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"AI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អាចខុសបាន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ដូចមនុស្សដែរ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ព្រោះវារៀនចេះពីអ្វីដែលមនុស្សសរសេរទុក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ហើយមនុស្សខ្លះក៏សរសេរខុសដែរ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។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នេះហើយជាមូលហេតុដែលយើង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ត្រូវពិនិត្យឡើងវិញជានិច្ច។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>"</w:t>
      </w:r>
    </w:p>
    <w:p w14:paraId="256E9148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ទីបី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ការច្រឡំរវាង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និងភាវរស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់៖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កុមារតូចៗពិបាកបែងចែករវាងកម្មវិធីកុំព្យូទ័រ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និងភាវរស់ដែលមានជីវិតពិតប្រាកដ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។</w:t>
      </w:r>
    </w:p>
    <w:p w14:paraId="1DC84F0D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ការយល់ច្រឡំទាំងនេះមិនមែនជាកំហុសតូចតាចទេ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វាជាកត្តាកំណត់ថា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តើកុមារជឿជាក់លើចម្លើយ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ដោយមិនបានពិចារណាកម្រិតណា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។</w:t>
      </w:r>
    </w:p>
    <w:p w14:paraId="288D5BAC" w14:textId="6042E84A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lastRenderedPageBreak/>
        <w:t>ក្នុងនាមជាគ្រូបង្រៀនថ្នាក់បឋមសិក្សា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អ្នកអាចកែតម្រូវការយល់ច្រឡំទាំងនេះដោយទន់ភ្លន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់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ដោយប្រើប្រាស់ភាសាច្បាស់លាស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់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និងត្រឹមត្រូវ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ដូចដែលអ្នកបាន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បានរៀនរួចមកហើយ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។ </w:t>
      </w:r>
    </w:p>
    <w:p w14:paraId="5202A6EE" w14:textId="77777777" w:rsidR="00652188" w:rsidRPr="004D1CFA" w:rsidRDefault="00652188" w:rsidP="00652188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ដូច្នេះ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ប្រសិនបើសិស្សសួរអ្នកថា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'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តើ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មានជីវិត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វិញ្ញាណ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ឬអារម្មណ៍ដែរឬទេ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?' 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អ្នកអាចឆ្លើយបានថា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>៖</w:t>
      </w:r>
    </w:p>
    <w:p w14:paraId="4ACAE34F" w14:textId="5C095E21" w:rsidR="00652188" w:rsidRPr="004D1CFA" w:rsidRDefault="00652188" w:rsidP="00652188">
      <w:pPr>
        <w:pStyle w:val="ListParagraph"/>
        <w:numPr>
          <w:ilvl w:val="0"/>
          <w:numId w:val="11"/>
        </w:numPr>
        <w:spacing w:line="300" w:lineRule="auto"/>
        <w:rPr>
          <w:rFonts w:ascii="Khmer OS Siemreap" w:hAnsi="Khmer OS Siemreap" w:cs="Khmer OS Siemreap"/>
          <w:sz w:val="28"/>
          <w:szCs w:val="28"/>
        </w:rPr>
      </w:pPr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"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ទេ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មិនមានជីវិត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និងអារម្មណ៍ដូចមនុស្ស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ឬសត្វទេ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។ 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វាគ្រាន់តែជាកម្មវិធី</w:t>
      </w:r>
      <w:proofErr w:type="spellEnd"/>
      <w:r w:rsidR="004D1CFA" w:rsidRPr="004D1CFA">
        <w:rPr>
          <w:rFonts w:ascii="Khmer OS Siemreap" w:eastAsia="Khmer OS Battambang" w:hAnsi="Khmer OS Siemreap" w:cs="Khmer OS Siemreap" w:hint="cs"/>
          <w:i/>
          <w:iCs/>
          <w:sz w:val="28"/>
          <w:szCs w:val="28"/>
          <w:highlight w:val="yellow"/>
          <w:cs/>
          <w:lang w:bidi="km-KH"/>
        </w:rPr>
        <w:t>កុំព្យូទ័រ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ឆ្លាត</w:t>
      </w:r>
      <w:proofErr w:type="spellEnd"/>
      <w:r w:rsidR="004D1CFA" w:rsidRPr="004D1CFA">
        <w:rPr>
          <w:rFonts w:ascii="Khmer OS Siemreap" w:eastAsia="Khmer OS Battambang" w:hAnsi="Khmer OS Siemreap" w:cs="Khmer OS Siemreap" w:hint="cs"/>
          <w:i/>
          <w:iCs/>
          <w:sz w:val="28"/>
          <w:szCs w:val="28"/>
          <w:highlight w:val="yellow"/>
          <w:cs/>
          <w:lang w:bidi="km-KH"/>
        </w:rPr>
        <w:t>វៃ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ដែលមនុស្សបង្កើត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ដើម្បី</w:t>
      </w:r>
      <w:proofErr w:type="spellEnd"/>
      <w:r w:rsidR="00715199" w:rsidRPr="00715199">
        <w:rPr>
          <w:rFonts w:ascii="Khmer OS Siemreap" w:eastAsia="Khmer OS Battambang" w:hAnsi="Khmer OS Siemreap" w:cs="Khmer OS Siemreap" w:hint="cs"/>
          <w:i/>
          <w:iCs/>
          <w:sz w:val="28"/>
          <w:szCs w:val="28"/>
          <w:highlight w:val="yellow"/>
          <w:cs/>
          <w:lang w:bidi="km-KH"/>
        </w:rPr>
        <w:t>ជួយ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ទស្សន៍ទាយពាក្យបន្ទាប</w:t>
      </w:r>
      <w:proofErr w:type="spell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់</w:t>
      </w:r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  <w:cs/>
          <w:lang w:bidi="km-KH"/>
        </w:rPr>
        <w:t>ដែលទំនងជាងគេ</w:t>
      </w:r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 xml:space="preserve">។ </w:t>
      </w:r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  <w:cs/>
          <w:lang w:bidi="km-KH"/>
        </w:rPr>
        <w:t xml:space="preserve">សំណួររបស់កូនល្អណាស់ </w:t>
      </w:r>
      <w:proofErr w:type="gramStart"/>
      <w:r w:rsidR="00715199" w:rsidRPr="00715199">
        <w:rPr>
          <w:rFonts w:ascii="Khmer OS Siemreap" w:eastAsia="Khmer OS Battambang" w:hAnsi="Khmer OS Siemreap" w:cs="Khmer OS Siemreap" w:hint="cs"/>
          <w:i/>
          <w:iCs/>
          <w:sz w:val="28"/>
          <w:szCs w:val="28"/>
          <w:highlight w:val="yellow"/>
          <w:cs/>
          <w:lang w:bidi="km-KH"/>
        </w:rPr>
        <w:t>តស់!ពួក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យើង</w:t>
      </w:r>
      <w:proofErr w:type="spellEnd"/>
      <w:r w:rsidR="00715199" w:rsidRPr="00715199">
        <w:rPr>
          <w:rFonts w:ascii="Khmer OS Siemreap" w:eastAsia="Khmer OS Battambang" w:hAnsi="Khmer OS Siemreap" w:cs="Khmer OS Siemreap" w:hint="cs"/>
          <w:i/>
          <w:iCs/>
          <w:sz w:val="28"/>
          <w:szCs w:val="28"/>
          <w:highlight w:val="yellow"/>
          <w:cs/>
          <w:lang w:bidi="km-KH"/>
        </w:rPr>
        <w:t>សាកល្បងស្វែងយល</w:t>
      </w:r>
      <w:r w:rsidR="00715199">
        <w:rPr>
          <w:rFonts w:ascii="Khmer OS Siemreap" w:eastAsia="Khmer OS Battambang" w:hAnsi="Khmer OS Siemreap" w:cs="Khmer OS Siemreap" w:hint="cs"/>
          <w:i/>
          <w:iCs/>
          <w:sz w:val="28"/>
          <w:szCs w:val="28"/>
          <w:cs/>
          <w:lang w:bidi="km-KH"/>
        </w:rPr>
        <w:t>់ប</w:t>
      </w:r>
      <w:proofErr w:type="spellStart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ន្ថែមអំពីរបៀបដែលវាដំណើរការជាមួយគ្នា</w:t>
      </w:r>
      <w:proofErr w:type="spellEnd"/>
      <w:proofErr w:type="gramEnd"/>
      <w:r w:rsidRPr="004D1CFA">
        <w:rPr>
          <w:rFonts w:ascii="Khmer OS Siemreap" w:eastAsia="Khmer OS Battambang" w:hAnsi="Khmer OS Siemreap" w:cs="Khmer OS Siemreap"/>
          <w:i/>
          <w:iCs/>
          <w:sz w:val="28"/>
          <w:szCs w:val="28"/>
        </w:rPr>
        <w:t>!"</w:t>
      </w:r>
    </w:p>
    <w:p w14:paraId="09A76B3C" w14:textId="25C60F1B" w:rsidR="00652188" w:rsidRPr="004D1CFA" w:rsidRDefault="002A1DE3" w:rsidP="00810DD6">
      <w:pPr>
        <w:spacing w:line="300" w:lineRule="auto"/>
        <w:rPr>
          <w:rFonts w:ascii="Khmer OS Siemreap" w:eastAsia="Khmer OS Battambang" w:hAnsi="Khmer OS Siemreap" w:cs="Khmer OS Siemreap"/>
          <w:sz w:val="28"/>
          <w:szCs w:val="28"/>
          <w:lang w:bidi="km-KH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ដើម្បីឱ្យសិស្សរីកចម្រើនក្នុងពិភពដែលមាន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ពួកគេត្រូវការជំនាញគិត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 xml:space="preserve">ត្រិះរិះ វិភាគ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ភាពចង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់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ចេះ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ចង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់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ដឹង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និង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ជំនាញ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ទំនាក់ទំនងជាមួយមនុស្សពិត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ដែល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មិនអាចជំនួសបាន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។</w:t>
      </w:r>
    </w:p>
    <w:p w14:paraId="1BB1A1E8" w14:textId="753C730C" w:rsidR="00810DD6" w:rsidRPr="004D1CFA" w:rsidRDefault="00810DD6" w:rsidP="00810DD6">
      <w:pPr>
        <w:spacing w:line="300" w:lineRule="auto"/>
        <w:rPr>
          <w:rFonts w:ascii="Khmer OS Siemreap" w:hAnsi="Khmer OS Siemreap" w:cs="Khmer OS Siemreap"/>
          <w:sz w:val="28"/>
          <w:szCs w:val="28"/>
        </w:rPr>
      </w:pP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ដើម្បីតម្រង់ទិស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អ្នកអប់រំ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អង្គការ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UNESCO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បានបង្កើតក្របខ័ណ្ឌអន្តរជាតិមួយ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សម្រាប់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សមត្ថភាព</w:t>
      </w:r>
      <w:proofErr w:type="spellEnd"/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របស់សិស្សទាកទង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។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sz w:val="28"/>
          <w:szCs w:val="28"/>
        </w:rPr>
        <w:t>ក្របខ័ណ្ឌនេះ</w:t>
      </w:r>
      <w:proofErr w:type="spellEnd"/>
      <w:r w:rsidR="00771C29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ផ្តោទៅលើ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ផ្នែកជាមូលដ្ឋាន</w:t>
      </w:r>
      <w:r w:rsidR="00771C29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ចំនួន៤</w:t>
      </w:r>
      <w:r w:rsidRPr="004D1CFA">
        <w:rPr>
          <w:rFonts w:ascii="Khmer OS Siemreap" w:eastAsia="Khmer OS Battambang" w:hAnsi="Khmer OS Siemreap" w:cs="Khmer OS Siemreap"/>
          <w:sz w:val="28"/>
          <w:szCs w:val="28"/>
        </w:rPr>
        <w:t>៖</w:t>
      </w:r>
    </w:p>
    <w:p w14:paraId="089CF2D0" w14:textId="4119DF73" w:rsidR="00810DD6" w:rsidRPr="004D1CFA" w:rsidRDefault="00652188" w:rsidP="002A1DE3">
      <w:pPr>
        <w:spacing w:after="240"/>
        <w:rPr>
          <w:rFonts w:ascii="Khmer OS Siemreap" w:hAnsi="Khmer OS Siemreap" w:cs="Khmer OS Siemreap"/>
          <w:sz w:val="28"/>
          <w:szCs w:val="28"/>
        </w:rPr>
      </w:pP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ផ្នែកទី១ ផ្នត់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គំនិតផ្តោតលើមនុស្ស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(Human-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Centred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Mindset)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ផ្នែកនេះផ្តោតលើតម្លៃ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ជំនឿ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និងជំនាញគិតវិភាគរបស់សិស្ស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ក្នុងការវាយតម្លៃថាតើ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AI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សមស្រប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ឬអត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់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សម្រាប់គោលបំណងណាមួយ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និងអ្វីជាទំនួលខុសត្រូវរបស់មនុស្សនៅក្នុងទំនាក់ទំនងជាមួយ</w:t>
      </w:r>
      <w:proofErr w:type="spellEnd"/>
      <w:r w:rsidR="002A1DE3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AI។</w:t>
      </w:r>
    </w:p>
    <w:p w14:paraId="081BCB84" w14:textId="357752B1" w:rsidR="00810DD6" w:rsidRPr="004D1CFA" w:rsidRDefault="002A1DE3" w:rsidP="002A1DE3">
      <w:pPr>
        <w:spacing w:after="240"/>
        <w:rPr>
          <w:rFonts w:ascii="Khmer OS Siemreap" w:hAnsi="Khmer OS Siemreap" w:cs="Khmer OS Siemreap"/>
          <w:sz w:val="28"/>
          <w:szCs w:val="28"/>
        </w:rPr>
      </w:pP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 xml:space="preserve">ផ្នែកទី២ </w:t>
      </w:r>
      <w:r w:rsidR="00652188"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ក្រមសីលធម៌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នៃ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(Ethics of AI)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ផ្នែកនេះគ្របដណ្តប់ការវិនិច្ឆ័យផ្នែកសីលធម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៌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និងជំនាញសង្គម-អារម្មណ៍ដែលសិស្សត្រូវការ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ដើម្បីស្វែងយល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់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អនុវត្ត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និងចូលរួមក្នុងការសម្របតាមគោលការណ៍សីលធម៌ដែលគ្រប់គ្រងវដ្តជីវិតទាំងមូលរបស់ AI។</w:t>
      </w:r>
    </w:p>
    <w:p w14:paraId="2D5B320A" w14:textId="299882CF" w:rsidR="00810DD6" w:rsidRPr="004D1CFA" w:rsidRDefault="002A1DE3" w:rsidP="002A1DE3">
      <w:pPr>
        <w:spacing w:after="240"/>
        <w:rPr>
          <w:rFonts w:ascii="Khmer OS Siemreap" w:hAnsi="Khmer OS Siemreap" w:cs="Khmer OS Siemreap"/>
          <w:sz w:val="28"/>
          <w:szCs w:val="28"/>
        </w:rPr>
      </w:pP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lastRenderedPageBreak/>
        <w:t xml:space="preserve">ផ្នែកទី៣ 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បច្ចេកទេស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និងការអនុវត្ត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(AI Techniques &amp; Applications)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ផ្នែកនេះតំណាងឲ្យចំណេះដឹងគំនិត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និងជំនាញអនុវត្តជាក់ស្តែងទាក់ទង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AI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ដោយភ្ជា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  <w:cs/>
          <w:lang w:bidi="km-KH"/>
        </w:rPr>
        <w:t>ប់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ឧបករណ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៍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AIនិងកិច្ចការជាក់ស្តែង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។</w:t>
      </w:r>
    </w:p>
    <w:p w14:paraId="4C93762C" w14:textId="233FAAC4" w:rsidR="002A1DE3" w:rsidRPr="004D1CFA" w:rsidRDefault="002A1DE3" w:rsidP="002A1DE3">
      <w:pPr>
        <w:spacing w:after="240"/>
        <w:rPr>
          <w:rFonts w:ascii="Khmer OS Siemreap" w:hAnsi="Khmer OS Siemreap" w:cs="Khmer OS Siemreap"/>
          <w:sz w:val="28"/>
          <w:szCs w:val="28"/>
          <w:lang w:bidi="km-KH"/>
        </w:rPr>
      </w:pP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 xml:space="preserve">ផ្នែកទី៤ </w:t>
      </w:r>
      <w:proofErr w:type="spellStart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>ការរចនាប្រព័ន្ធ</w:t>
      </w:r>
      <w:proofErr w:type="spellEnd"/>
      <w:r w:rsidR="00810DD6" w:rsidRPr="004D1CFA">
        <w:rPr>
          <w:rFonts w:ascii="Khmer OS Siemreap" w:eastAsia="Khmer OS Battambang" w:hAnsi="Khmer OS Siemreap" w:cs="Khmer OS Siemreap"/>
          <w:sz w:val="28"/>
          <w:szCs w:val="28"/>
        </w:rPr>
        <w:t xml:space="preserve"> AI (AI System Design) 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ផ្នែកនេះផ្តោតលើកា</w:t>
      </w:r>
      <w:proofErr w:type="spellEnd"/>
      <w:r w:rsidR="005F2C0C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  <w:cs/>
          <w:lang w:bidi="km-KH"/>
        </w:rPr>
        <w:t>រប្រើប្រាស់ចំណេះដឹងបច្ចេកទេសសមស្របតាមអាយុ</w:t>
      </w:r>
      <w:r w:rsidR="005F2C0C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</w:t>
      </w:r>
      <w:r w:rsidR="005F2C0C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  <w:cs/>
          <w:lang w:bidi="km-KH"/>
        </w:rPr>
        <w:t>សម្រាប់វាយតម្លៃភាពធន់ និងប</w:t>
      </w:r>
      <w:proofErr w:type="spellStart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>ង្កើនប្រសិទ្ធភាពនៃប្រព័ន្ធ</w:t>
      </w:r>
      <w:proofErr w:type="spellEnd"/>
      <w:r w:rsidRPr="004D1CFA">
        <w:rPr>
          <w:rFonts w:ascii="Khmer OS Siemreap" w:eastAsia="Khmer OS Battambang" w:hAnsi="Khmer OS Siemreap" w:cs="Khmer OS Siemreap"/>
          <w:color w:val="404040"/>
          <w:sz w:val="28"/>
          <w:szCs w:val="28"/>
        </w:rPr>
        <w:t xml:space="preserve"> AI</w:t>
      </w:r>
      <w:r w:rsidR="005F2C0C" w:rsidRPr="004D1CFA">
        <w:rPr>
          <w:rFonts w:ascii="Khmer OS Siemreap" w:eastAsia="Khmer OS Battambang" w:hAnsi="Khmer OS Siemreap" w:cs="Khmer OS Siemreap"/>
          <w:color w:val="404040"/>
          <w:sz w:val="28"/>
          <w:szCs w:val="28"/>
          <w:cs/>
          <w:lang w:bidi="km-KH"/>
        </w:rPr>
        <w:t xml:space="preserve"> ក្នុងគោលបំណងបម្រើមនុស្សជាតិ។</w:t>
      </w:r>
    </w:p>
    <w:p w14:paraId="5D43F3AD" w14:textId="77777777" w:rsidR="002A1DE3" w:rsidRPr="004D1CFA" w:rsidRDefault="002A1DE3" w:rsidP="002A1DE3">
      <w:pPr>
        <w:spacing w:after="24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329222A9" w14:textId="502958E4" w:rsidR="00771C29" w:rsidRPr="004D1CFA" w:rsidRDefault="00771C29" w:rsidP="002A1DE3">
      <w:pPr>
        <w:spacing w:after="240"/>
        <w:rPr>
          <w:rFonts w:ascii="Khmer OS Siemreap" w:hAnsi="Khmer OS Siemreap" w:cs="Khmer OS Siemreap"/>
          <w:sz w:val="28"/>
          <w:szCs w:val="28"/>
        </w:rPr>
      </w:pP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ការជួយសិស្សអោយសម្រេចបាននូវក្របខ័ណ្ឌសមត្ថភាពទាក់ទង</w:t>
      </w:r>
      <w:r w:rsidRPr="004D1CFA">
        <w:rPr>
          <w:rFonts w:ascii="Khmer OS Siemreap" w:eastAsia="Khmer OS Battambang" w:hAnsi="Khmer OS Siemreap" w:cs="Khmer OS Siemreap"/>
          <w:sz w:val="28"/>
          <w:szCs w:val="28"/>
          <w:lang w:bidi="km-KH"/>
        </w:rPr>
        <w:t>AI</w:t>
      </w:r>
      <w:r w:rsidRPr="004D1CFA">
        <w:rPr>
          <w:rFonts w:ascii="Khmer OS Siemreap" w:eastAsia="Khmer OS Battambang" w:hAnsi="Khmer OS Siemreap" w:cs="Khmer OS Siemreap"/>
          <w:sz w:val="28"/>
          <w:szCs w:val="28"/>
          <w:cs/>
          <w:lang w:bidi="km-KH"/>
        </w:rPr>
        <w:t>ខាងលើ គឺជាគោលដៅសំខាន់មួយសម្រាប់ការអប់រំសតវត្សទី២១នេះ។</w:t>
      </w:r>
    </w:p>
    <w:sectPr w:rsidR="00771C29" w:rsidRPr="004D1CF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Cambria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D91647"/>
    <w:multiLevelType w:val="hybridMultilevel"/>
    <w:tmpl w:val="94AE5BD4"/>
    <w:lvl w:ilvl="0" w:tplc="32FC7564">
      <w:start w:val="1"/>
      <w:numFmt w:val="bullet"/>
      <w:lvlText w:val="●"/>
      <w:lvlJc w:val="left"/>
      <w:pPr>
        <w:ind w:left="720" w:hanging="360"/>
      </w:pPr>
    </w:lvl>
    <w:lvl w:ilvl="1" w:tplc="F40E620A">
      <w:start w:val="1"/>
      <w:numFmt w:val="bullet"/>
      <w:lvlText w:val="○"/>
      <w:lvlJc w:val="left"/>
      <w:pPr>
        <w:ind w:left="1440" w:hanging="360"/>
      </w:pPr>
    </w:lvl>
    <w:lvl w:ilvl="2" w:tplc="AAB467FA">
      <w:start w:val="1"/>
      <w:numFmt w:val="bullet"/>
      <w:lvlText w:val="■"/>
      <w:lvlJc w:val="left"/>
      <w:pPr>
        <w:ind w:left="2160" w:hanging="360"/>
      </w:pPr>
    </w:lvl>
    <w:lvl w:ilvl="3" w:tplc="3B0E0B18">
      <w:start w:val="1"/>
      <w:numFmt w:val="bullet"/>
      <w:lvlText w:val="●"/>
      <w:lvlJc w:val="left"/>
      <w:pPr>
        <w:ind w:left="2880" w:hanging="360"/>
      </w:pPr>
    </w:lvl>
    <w:lvl w:ilvl="4" w:tplc="0DA27780">
      <w:start w:val="1"/>
      <w:numFmt w:val="bullet"/>
      <w:lvlText w:val="○"/>
      <w:lvlJc w:val="left"/>
      <w:pPr>
        <w:ind w:left="3600" w:hanging="360"/>
      </w:pPr>
    </w:lvl>
    <w:lvl w:ilvl="5" w:tplc="D5F49440">
      <w:start w:val="1"/>
      <w:numFmt w:val="bullet"/>
      <w:lvlText w:val="■"/>
      <w:lvlJc w:val="left"/>
      <w:pPr>
        <w:ind w:left="4320" w:hanging="360"/>
      </w:pPr>
    </w:lvl>
    <w:lvl w:ilvl="6" w:tplc="C4F0AC58">
      <w:start w:val="1"/>
      <w:numFmt w:val="bullet"/>
      <w:lvlText w:val="●"/>
      <w:lvlJc w:val="left"/>
      <w:pPr>
        <w:ind w:left="5040" w:hanging="360"/>
      </w:pPr>
    </w:lvl>
    <w:lvl w:ilvl="7" w:tplc="3C642A14">
      <w:start w:val="1"/>
      <w:numFmt w:val="bullet"/>
      <w:lvlText w:val="●"/>
      <w:lvlJc w:val="left"/>
      <w:pPr>
        <w:ind w:left="5760" w:hanging="360"/>
      </w:pPr>
    </w:lvl>
    <w:lvl w:ilvl="8" w:tplc="CF8473B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7A50CF2"/>
    <w:multiLevelType w:val="hybridMultilevel"/>
    <w:tmpl w:val="B718CC48"/>
    <w:lvl w:ilvl="0" w:tplc="8026ABDC">
      <w:numFmt w:val="bullet"/>
      <w:lvlText w:val="-"/>
      <w:lvlJc w:val="left"/>
      <w:pPr>
        <w:ind w:left="720" w:hanging="360"/>
      </w:pPr>
      <w:rPr>
        <w:rFonts w:ascii="Khmer OS Battambang" w:eastAsia="Khmer OS Battambang" w:hAnsi="Khmer OS Battambang" w:cs="Khmer OS Battambang" w:hint="default"/>
        <w:i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286511">
    <w:abstractNumId w:val="8"/>
  </w:num>
  <w:num w:numId="2" w16cid:durableId="1301692292">
    <w:abstractNumId w:val="6"/>
  </w:num>
  <w:num w:numId="3" w16cid:durableId="159203863">
    <w:abstractNumId w:val="5"/>
  </w:num>
  <w:num w:numId="4" w16cid:durableId="1541474497">
    <w:abstractNumId w:val="4"/>
  </w:num>
  <w:num w:numId="5" w16cid:durableId="511266779">
    <w:abstractNumId w:val="7"/>
  </w:num>
  <w:num w:numId="6" w16cid:durableId="1980761942">
    <w:abstractNumId w:val="3"/>
  </w:num>
  <w:num w:numId="7" w16cid:durableId="337198080">
    <w:abstractNumId w:val="2"/>
  </w:num>
  <w:num w:numId="8" w16cid:durableId="1456414128">
    <w:abstractNumId w:val="1"/>
  </w:num>
  <w:num w:numId="9" w16cid:durableId="2114126832">
    <w:abstractNumId w:val="0"/>
  </w:num>
  <w:num w:numId="10" w16cid:durableId="1578780026">
    <w:abstractNumId w:val="9"/>
    <w:lvlOverride w:ilvl="0">
      <w:startOverride w:val="1"/>
    </w:lvlOverride>
  </w:num>
  <w:num w:numId="11" w16cid:durableId="1240334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F1F"/>
    <w:rsid w:val="000D3DDD"/>
    <w:rsid w:val="0015074B"/>
    <w:rsid w:val="0029639D"/>
    <w:rsid w:val="002A1DE3"/>
    <w:rsid w:val="00326F90"/>
    <w:rsid w:val="004D1CFA"/>
    <w:rsid w:val="004F5816"/>
    <w:rsid w:val="005517DF"/>
    <w:rsid w:val="005F2C0C"/>
    <w:rsid w:val="00652188"/>
    <w:rsid w:val="006C48CE"/>
    <w:rsid w:val="00715199"/>
    <w:rsid w:val="00771C29"/>
    <w:rsid w:val="00810DD6"/>
    <w:rsid w:val="00A252D1"/>
    <w:rsid w:val="00AA1D8D"/>
    <w:rsid w:val="00B47730"/>
    <w:rsid w:val="00CB0664"/>
    <w:rsid w:val="00E53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A10E4"/>
  <w14:defaultImageDpi w14:val="300"/>
  <w15:docId w15:val="{E9F0D071-6452-4140-8C4A-E2A08BD9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Keep Goon</cp:lastModifiedBy>
  <cp:revision>2</cp:revision>
  <dcterms:created xsi:type="dcterms:W3CDTF">2026-07-25T15:26:00Z</dcterms:created>
  <dcterms:modified xsi:type="dcterms:W3CDTF">2026-07-25T15:26:00Z</dcterms:modified>
  <cp:category/>
</cp:coreProperties>
</file>