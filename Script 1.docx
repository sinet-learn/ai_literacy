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AAB4" w14:textId="29E92ABB" w:rsidR="00406513" w:rsidRPr="00443C9A" w:rsidRDefault="00443C9A" w:rsidP="00443C9A">
      <w:pPr>
        <w:spacing w:after="240"/>
        <w:jc w:val="center"/>
        <w:rPr>
          <w:rFonts w:ascii="Khmer OS Muol Light" w:hAnsi="Khmer OS Muol Light" w:cs="Khmer OS Muol Light"/>
          <w:lang w:bidi="km-KH"/>
        </w:rPr>
      </w:pPr>
      <w:r w:rsidRPr="00443C9A">
        <w:rPr>
          <w:rFonts w:ascii="Khmer OS Muol Light" w:hAnsi="Khmer OS Muol Light" w:cs="Khmer OS Muol Light"/>
          <w:cs/>
          <w:lang w:bidi="km-KH"/>
        </w:rPr>
        <w:t>តើបញ្ញាសិប្បនិម្មិតគឺជាអ្វី?</w:t>
      </w:r>
    </w:p>
    <w:tbl>
      <w:tblPr>
        <w:tblStyle w:val="TableGrid"/>
        <w:tblW w:w="13362" w:type="dxa"/>
        <w:tblInd w:w="-601" w:type="dxa"/>
        <w:tblLook w:val="04A0" w:firstRow="1" w:lastRow="0" w:firstColumn="1" w:lastColumn="0" w:noHBand="0" w:noVBand="1"/>
      </w:tblPr>
      <w:tblGrid>
        <w:gridCol w:w="860"/>
        <w:gridCol w:w="7970"/>
        <w:gridCol w:w="5523"/>
      </w:tblGrid>
      <w:tr w:rsidR="00D307ED" w:rsidRPr="00D307ED" w14:paraId="1ECC910F" w14:textId="77777777" w:rsidTr="00675E0D">
        <w:tc>
          <w:tcPr>
            <w:tcW w:w="1695" w:type="dxa"/>
          </w:tcPr>
          <w:p w14:paraId="38A29C53" w14:textId="6A8677D4" w:rsidR="00D307ED" w:rsidRPr="00D307ED" w:rsidRDefault="00D307ED" w:rsidP="00D307ED">
            <w:pPr>
              <w:jc w:val="center"/>
              <w:rPr>
                <w:rFonts w:ascii="Khmer OS Siemreap" w:hAnsi="Khmer OS Siemreap" w:cs="Khmer OS Siemreap"/>
                <w:b/>
              </w:rPr>
            </w:pPr>
            <w:r w:rsidRPr="00D307ED">
              <w:rPr>
                <w:rFonts w:ascii="Khmer OS Siemreap" w:hAnsi="Khmer OS Siemreap" w:cs="Khmer OS Siemreap"/>
              </w:rPr>
              <w:t>Screen #</w:t>
            </w:r>
          </w:p>
        </w:tc>
        <w:tc>
          <w:tcPr>
            <w:tcW w:w="3058" w:type="dxa"/>
          </w:tcPr>
          <w:p w14:paraId="7C28A6D6" w14:textId="51307F96" w:rsidR="00D307ED" w:rsidRPr="00D307ED" w:rsidRDefault="00D307ED" w:rsidP="00D307ED">
            <w:pPr>
              <w:jc w:val="center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>Visual Description &amp; On-Screen Text</w:t>
            </w:r>
          </w:p>
        </w:tc>
        <w:tc>
          <w:tcPr>
            <w:tcW w:w="8609" w:type="dxa"/>
          </w:tcPr>
          <w:p w14:paraId="008C3B53" w14:textId="02E1CDB1" w:rsidR="00D307ED" w:rsidRPr="00D307ED" w:rsidRDefault="00D307ED" w:rsidP="00D307ED">
            <w:pPr>
              <w:jc w:val="center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>Script / Voiceover (Narration)</w:t>
            </w:r>
          </w:p>
        </w:tc>
      </w:tr>
      <w:tr w:rsidR="00D307ED" w:rsidRPr="00D307ED" w14:paraId="64FD9E9B" w14:textId="77777777" w:rsidTr="00675E0D">
        <w:tc>
          <w:tcPr>
            <w:tcW w:w="1695" w:type="dxa"/>
          </w:tcPr>
          <w:p w14:paraId="196AACFB" w14:textId="141E95C6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</w:p>
        </w:tc>
        <w:tc>
          <w:tcPr>
            <w:tcW w:w="3058" w:type="dxa"/>
          </w:tcPr>
          <w:p w14:paraId="7761696E" w14:textId="77777777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Visual: </w:t>
            </w:r>
          </w:p>
          <w:p w14:paraId="51D87DF0" w14:textId="7364F821" w:rsidR="00D307ED" w:rsidRPr="00D307ED" w:rsidRDefault="00D307ED">
            <w:pPr>
              <w:spacing w:after="80"/>
              <w:rPr>
                <w:rFonts w:ascii="Khmer OS Siemreap" w:hAnsi="Khmer OS Siemreap" w:cs="Khmer OS Siemreap"/>
                <w:cs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រូបក្មេងសួរគ្រូ</w:t>
            </w:r>
          </w:p>
          <w:p w14:paraId="16EA5B02" w14:textId="77777777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</w:p>
          <w:p w14:paraId="39388BDF" w14:textId="77777777" w:rsidR="00D307ED" w:rsidRPr="00D307ED" w:rsidRDefault="00D307ED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 xml:space="preserve">(អក្សរក្នុងពពុះ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 xml:space="preserve">ចេញពីក្មេង 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 xml:space="preserve">-- 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 xml:space="preserve">speech bubble)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 xml:space="preserve"> </w:t>
            </w:r>
          </w:p>
          <w:p w14:paraId="28E59EE1" w14:textId="1B702B44" w:rsidR="00D307ED" w:rsidRPr="00D307ED" w:rsidRDefault="00D307ED">
            <w:pPr>
              <w:spacing w:after="80"/>
              <w:rPr>
                <w:rFonts w:ascii="Khmer OS Siemreap" w:hAnsi="Khmer OS Siemreap" w:cs="Khmer OS Siemreap"/>
                <w:cs/>
                <w:lang w:val="en-GB"/>
              </w:rPr>
            </w:pP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តើ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 xml:space="preserve">AI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 xml:space="preserve">ជាអ្វី? តើវាមានខួរក្បាលដូចមនុស្សមែនទេ? </w:t>
            </w:r>
          </w:p>
        </w:tc>
        <w:tc>
          <w:tcPr>
            <w:tcW w:w="8609" w:type="dxa"/>
          </w:tcPr>
          <w:p w14:paraId="65E388A2" w14:textId="323FF22A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សួស្តីលោកគ្រូ អ្នកគ្រូទាំងអស់គ្នា! នៅក្នុងយុគសម័យឌីជីថលនេះ ពាក្យថា 'បញ្ញាសិប្បនិម្មិត' ឬ 'AI' បានក្លាយជាប្រធានបទដ៏ក្តៅគគុកមួយ។ នៅពេលសិស្សតូចៗរបស់យើងសួរថា 'អ្នកគ្រូ! តើ AI ជាអ្វី?' ឬ 'តើវាជាកុំព្យូទ័រដែលមានខួរក្បាលដូចមនុស្សមែនទេ?' 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ចម្លើយរបស់យើងអាចនឹង</w:t>
            </w:r>
            <w:r w:rsidRPr="00D307ED">
              <w:rPr>
                <w:rFonts w:ascii="Khmer OS Siemreap" w:hAnsi="Khmer OS Siemreap" w:cs="Khmer OS Siemreap"/>
              </w:rPr>
              <w:t>តម្រង់ទិសការគិតរបស់ពួកគេ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ចំពោះបច្ចេកវិទ្យាទាំងនេះ</w:t>
            </w:r>
            <w:r w:rsidRPr="00D307ED">
              <w:rPr>
                <w:rFonts w:ascii="Khmer OS Siemreap" w:hAnsi="Khmer OS Siemreap" w:cs="Khmer OS Siemreap"/>
              </w:rPr>
              <w:t>។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</w:r>
          </w:p>
        </w:tc>
      </w:tr>
      <w:tr w:rsidR="00D307ED" w:rsidRPr="00D307ED" w14:paraId="65997F85" w14:textId="77777777" w:rsidTr="00675E0D">
        <w:tc>
          <w:tcPr>
            <w:tcW w:w="1695" w:type="dxa"/>
          </w:tcPr>
          <w:p w14:paraId="1C5BF5FD" w14:textId="6212DD39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</w:p>
        </w:tc>
        <w:tc>
          <w:tcPr>
            <w:tcW w:w="3058" w:type="dxa"/>
          </w:tcPr>
          <w:p w14:paraId="183DFE34" w14:textId="77777777" w:rsidR="00675E0D" w:rsidRPr="00D307ED" w:rsidRDefault="00675E0D" w:rsidP="00675E0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Visual: </w:t>
            </w:r>
          </w:p>
          <w:p w14:paraId="4B8A1AC9" w14:textId="77777777" w:rsidR="00675E0D" w:rsidRPr="00D307ED" w:rsidRDefault="00675E0D" w:rsidP="00675E0D">
            <w:pPr>
              <w:spacing w:after="80"/>
              <w:rPr>
                <w:rFonts w:ascii="Khmer OS Siemreap" w:hAnsi="Khmer OS Siemreap" w:cs="Khmer OS Siemreap"/>
              </w:rPr>
            </w:pPr>
          </w:p>
          <w:p w14:paraId="6FAB4DFE" w14:textId="77777777" w:rsidR="00D307ED" w:rsidRDefault="00675E0D" w:rsidP="00675E0D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67991002" w14:textId="371D6F36" w:rsidR="00675E0D" w:rsidRDefault="00675E0D" w:rsidP="00675E0D">
            <w:pPr>
              <w:pStyle w:val="ListParagraph"/>
              <w:numPr>
                <w:ilvl w:val="0"/>
                <w:numId w:val="10"/>
              </w:num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675E0D">
              <w:rPr>
                <w:rFonts w:ascii="Khmer OS Siemreap" w:hAnsi="Khmer OS Siemreap" w:cs="Khmer OS Siemreap"/>
              </w:rPr>
              <w:t xml:space="preserve">AI អ្វីជា? </w:t>
            </w:r>
          </w:p>
          <w:p w14:paraId="3218B86A" w14:textId="77777777" w:rsidR="00675E0D" w:rsidRDefault="00675E0D" w:rsidP="00675E0D">
            <w:pPr>
              <w:pStyle w:val="ListParagraph"/>
              <w:numPr>
                <w:ilvl w:val="0"/>
                <w:numId w:val="10"/>
              </w:num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675E0D">
              <w:rPr>
                <w:rFonts w:ascii="Khmer OS Siemreap" w:hAnsi="Khmer OS Siemreap" w:cs="Khmer OS Siemreap"/>
              </w:rPr>
              <w:t>វាធ្វើការ</w:t>
            </w:r>
            <w:r w:rsidRPr="00675E0D">
              <w:rPr>
                <w:rFonts w:ascii="Khmer OS Siemreap" w:hAnsi="Khmer OS Siemreap" w:cs="Khmer OS Siemreap" w:hint="cs"/>
                <w:cs/>
                <w:lang w:bidi="km-KH"/>
              </w:rPr>
              <w:t>របៀបណា?</w:t>
            </w:r>
            <w:r w:rsidRPr="00675E0D">
              <w:rPr>
                <w:rFonts w:ascii="Khmer OS Siemreap" w:hAnsi="Khmer OS Siemreap" w:cs="Khmer OS Siemreap"/>
              </w:rPr>
              <w:t xml:space="preserve"> </w:t>
            </w:r>
          </w:p>
          <w:p w14:paraId="22510272" w14:textId="77777777" w:rsidR="00675E0D" w:rsidRDefault="00675E0D" w:rsidP="00675E0D">
            <w:pPr>
              <w:pStyle w:val="ListParagraph"/>
              <w:numPr>
                <w:ilvl w:val="0"/>
                <w:numId w:val="10"/>
              </w:num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675E0D">
              <w:rPr>
                <w:rFonts w:ascii="Khmer OS Siemreap" w:hAnsi="Khmer OS Siemreap" w:cs="Khmer OS Siemreap"/>
              </w:rPr>
              <w:t>ការយល់ច្រឡំផ្សេងៗ</w:t>
            </w:r>
          </w:p>
          <w:p w14:paraId="0EF8B71E" w14:textId="2BB76EAB" w:rsidR="00675E0D" w:rsidRPr="00675E0D" w:rsidRDefault="00675E0D" w:rsidP="00675E0D">
            <w:pPr>
              <w:pStyle w:val="ListParagraph"/>
              <w:numPr>
                <w:ilvl w:val="0"/>
                <w:numId w:val="10"/>
              </w:num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ប្រៀបធៀបរបៀប</w:t>
            </w:r>
            <w:r>
              <w:rPr>
                <w:rFonts w:ascii="Khmer OS Siemreap" w:hAnsi="Khmer OS Siemreap" w:cs="Khmer OS Siemreap"/>
                <w:lang w:val="en-GB" w:bidi="km-KH"/>
              </w:rPr>
              <w:t>AI</w:t>
            </w: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 xml:space="preserve">រៀន </w:t>
            </w:r>
            <w:r w:rsidRPr="00675E0D">
              <w:rPr>
                <w:rFonts w:ascii="Khmer OS Siemreap" w:hAnsi="Khmer OS Siemreap" w:cs="Khmer OS Siemreap"/>
              </w:rPr>
              <w:t>នឹងការរៀនសូត្ររបស់កុមារ។</w:t>
            </w:r>
          </w:p>
        </w:tc>
        <w:tc>
          <w:tcPr>
            <w:tcW w:w="8609" w:type="dxa"/>
          </w:tcPr>
          <w:p w14:paraId="7695A2F5" w14:textId="3734E967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>គោលបំណងនៃវីដេអូនេះ គឺមិនមែនដើម្បីបង្រៀនលោកគ្រូ អ្នកគ្រូឱ្យក្លាយជាអ្នកជំនាញវិទ្យាសាស្ត្រកុំព្យូទ័រនោះទេ ប៉ុន្តែគឺដើម្បីផ្តល់ចំណេះដឹង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ជាមូលដ្ឋាន</w:t>
            </w:r>
            <w:r w:rsidRPr="00D307ED">
              <w:rPr>
                <w:rFonts w:ascii="Khmer OS Siemreap" w:hAnsi="Khmer OS Siemreap" w:cs="Khmer OS Siemreap"/>
              </w:rPr>
              <w:t>គ្រឹះដ៏រឹងមាំមួយ អំពី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ថា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AI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អ្វីជា</w:t>
            </w:r>
            <w:r>
              <w:rPr>
                <w:rFonts w:ascii="Khmer OS Siemreap" w:hAnsi="Khmer OS Siemreap" w:cs="Khmer OS Siemreap"/>
              </w:rPr>
              <w:t>?</w:t>
            </w:r>
            <w:r w:rsidRPr="00D307ED">
              <w:rPr>
                <w:rFonts w:ascii="Khmer OS Siemreap" w:hAnsi="Khmer OS Siemreap" w:cs="Khmer OS Siemreap"/>
              </w:rPr>
              <w:t xml:space="preserve"> វាធ្វើការ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របៀបណា?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និង</w:t>
            </w:r>
            <w:r w:rsidRPr="00D307ED">
              <w:rPr>
                <w:rFonts w:ascii="Khmer OS Siemreap" w:hAnsi="Khmer OS Siemreap" w:cs="Khmer OS Siemreap"/>
              </w:rPr>
              <w:t>ការយល់ច្រឡំផ្សេងៗ</w:t>
            </w:r>
            <w:r w:rsidR="00675E0D">
              <w:rPr>
                <w:rFonts w:ascii="Khmer OS Siemreap" w:hAnsi="Khmer OS Siemreap" w:cs="Khmer OS Siemreap" w:hint="cs"/>
                <w:cs/>
                <w:lang w:bidi="km-KH"/>
              </w:rPr>
              <w:t xml:space="preserve"> ព្រមទាំង</w:t>
            </w:r>
            <w:r w:rsidRPr="00D307ED">
              <w:rPr>
                <w:rFonts w:ascii="Khmer OS Siemreap" w:hAnsi="Khmer OS Siemreap" w:cs="Khmer OS Siemreap"/>
              </w:rPr>
              <w:t>របៀបដែលយើងអាចប្រៀបធៀបវាទៅនឹងការរៀនសូត្ររបស់កុមារ។</w:t>
            </w:r>
          </w:p>
        </w:tc>
      </w:tr>
      <w:tr w:rsidR="00D307ED" w:rsidRPr="00D307ED" w14:paraId="6D12E966" w14:textId="77777777" w:rsidTr="00675E0D">
        <w:tc>
          <w:tcPr>
            <w:tcW w:w="1695" w:type="dxa"/>
          </w:tcPr>
          <w:p w14:paraId="7D77A7A9" w14:textId="08BDC7B3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</w:p>
        </w:tc>
        <w:tc>
          <w:tcPr>
            <w:tcW w:w="3058" w:type="dxa"/>
          </w:tcPr>
          <w:p w14:paraId="1769439D" w14:textId="77777777" w:rsidR="00675E0D" w:rsidRPr="00D307ED" w:rsidRDefault="00675E0D" w:rsidP="00675E0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Visual: </w:t>
            </w:r>
          </w:p>
          <w:p w14:paraId="3C5399D4" w14:textId="77777777" w:rsidR="00675E0D" w:rsidRPr="00D307ED" w:rsidRDefault="00675E0D" w:rsidP="00675E0D">
            <w:pPr>
              <w:spacing w:after="80"/>
              <w:rPr>
                <w:rFonts w:ascii="Khmer OS Siemreap" w:hAnsi="Khmer OS Siemreap" w:cs="Khmer OS Siemreap"/>
              </w:rPr>
            </w:pPr>
          </w:p>
          <w:p w14:paraId="6E4131E7" w14:textId="77777777" w:rsidR="00675E0D" w:rsidRDefault="00675E0D" w:rsidP="00675E0D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70BA8A1B" w14:textId="033B11A8" w:rsidR="00D307ED" w:rsidRPr="00675E0D" w:rsidRDefault="00675E0D" w:rsidP="00675E0D">
            <w:pPr>
              <w:spacing w:after="80"/>
              <w:rPr>
                <w:rFonts w:ascii="Khmer OS Siemreap" w:hAnsi="Khmer OS Siemreap" w:cs="Khmer OS Siemreap" w:hint="cs"/>
                <w:cs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តើ</w:t>
            </w:r>
            <w:r>
              <w:rPr>
                <w:rFonts w:ascii="Khmer OS Siemreap" w:hAnsi="Khmer OS Siemreap" w:cs="Khmer OS Siemreap"/>
                <w:lang w:val="en-GB" w:bidi="km-KH"/>
              </w:rPr>
              <w:t>AI</w:t>
            </w: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ជាអ្វី?</w:t>
            </w:r>
          </w:p>
        </w:tc>
        <w:tc>
          <w:tcPr>
            <w:tcW w:w="8609" w:type="dxa"/>
          </w:tcPr>
          <w:p w14:paraId="4944C51A" w14:textId="77777777" w:rsidR="00D307ED" w:rsidRDefault="00D307ED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lastRenderedPageBreak/>
              <w:t>និយាយ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យ៉ាងសាមញ្ញ </w:t>
            </w:r>
            <w:r w:rsidRPr="00D307ED">
              <w:rPr>
                <w:rFonts w:ascii="Khmer OS Siemreap" w:hAnsi="Khmer OS Siemreap" w:cs="Khmer OS Siemreap"/>
              </w:rPr>
              <w:t>បញ្ញាសិប្បនិម្មិត (Artificial Intelligence) គឺ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ប្រភេទមួយនៃកម្មវិធី</w:t>
            </w:r>
            <w:r w:rsidRPr="00D307ED">
              <w:rPr>
                <w:rFonts w:ascii="Khmer OS Siemreap" w:hAnsi="Khmer OS Siemreap" w:cs="Khmer OS Siemreap"/>
              </w:rPr>
              <w:t xml:space="preserve">កុំព្យូទ័រដែលបង្កើតឡើងដើម្បីឱ្យប្រព័ន្ធកុំព្យូទ័រ ឬម៉ាស៊ីន </w:t>
            </w:r>
            <w:r w:rsidRPr="00D307ED">
              <w:rPr>
                <w:rFonts w:ascii="Khmer OS Siemreap" w:hAnsi="Khmer OS Siemreap" w:cs="Khmer OS Siemreap"/>
              </w:rPr>
              <w:lastRenderedPageBreak/>
              <w:t>អាចធ្វើការងារមួយចំនួនដែលជាទូទៅ ត្រូវការប្រាជ្ញារបស់មនុស្ស។ កិច្ចការទាំងនោះរួមមាន៖ ការរៀនសូត្រ ការដោះស្រាយបញ្ហា ការចំណាំរូបភាព និងសំឡេង និងការយល់ដឹងអំពីភាសាមនុស្ស។</w:t>
            </w:r>
          </w:p>
          <w:p w14:paraId="255C9D7F" w14:textId="33DA137C" w:rsidR="00675E0D" w:rsidRPr="00D307ED" w:rsidRDefault="00675E0D">
            <w:pPr>
              <w:spacing w:after="80"/>
              <w:rPr>
                <w:rFonts w:ascii="Khmer OS Siemreap" w:hAnsi="Khmer OS Siemreap" w:cs="Khmer OS Siemreap" w:hint="cs"/>
                <w:cs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ដើម្បីឱ្យស្រួលយល់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 យើងអាចធ្វើការប្រៀបធៀបរវាងកម្មវិធីកុំព្យូទ័រសាមញ្ញ និងប្រព័ន្ធ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>AI</w:t>
            </w:r>
            <w:r w:rsidRPr="00D307ED">
              <w:rPr>
                <w:rFonts w:ascii="Khmer OS Siemreap" w:hAnsi="Khmer OS Siemreap" w:cs="Khmer OS Siemreap"/>
              </w:rPr>
              <w:t>៖</w:t>
            </w:r>
          </w:p>
        </w:tc>
      </w:tr>
      <w:tr w:rsidR="00675E0D" w:rsidRPr="00D307ED" w14:paraId="6DEB5CB9" w14:textId="77777777" w:rsidTr="00675E0D">
        <w:tc>
          <w:tcPr>
            <w:tcW w:w="1695" w:type="dxa"/>
          </w:tcPr>
          <w:p w14:paraId="3EE326B7" w14:textId="73A2D865" w:rsidR="00675E0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៤</w:t>
            </w:r>
          </w:p>
        </w:tc>
        <w:tc>
          <w:tcPr>
            <w:tcW w:w="3058" w:type="dxa"/>
          </w:tcPr>
          <w:p w14:paraId="2B511093" w14:textId="77777777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5FF5A5ED" w14:textId="45CA6150" w:rsidR="00675E0D" w:rsidRPr="00D307ED" w:rsidRDefault="00675E0D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• 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កម្មវិធី</w:t>
            </w:r>
            <w:r w:rsidRPr="00D307ED">
              <w:rPr>
                <w:rFonts w:ascii="Khmer OS Siemreap" w:hAnsi="Khmer OS Siemreap" w:cs="Khmer OS Siemreap"/>
              </w:rPr>
              <w:t xml:space="preserve">កុំព្យូទ័រសាមញ្ញ៖ ធ្វើតាមតែការបញ្ជាផ្ទាល់ពីមនុស្ស 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នឹងដើរតាមលក្ខខណ្ឌដែលគេសរសេរក្នុងប្រូក្រាមតែ</w:t>
            </w:r>
            <w:r w:rsidRPr="00D307ED">
              <w:rPr>
                <w:rFonts w:ascii="Khmer OS Siemreap" w:hAnsi="Khmer OS Siemreap" w:cs="Khmer OS Siemreap"/>
              </w:rPr>
              <w:t>ប៉ុណ្ណោះ។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 ឧទាហរណ៍ មនុស្សសរសេរក្នុងប្រូក្រាមគណនាលេខក្នុងកុំព្យូទ័រថា១បូក១ស្មើ២ ដូច្នេះនៅពេលយើង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បញ្ចូល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១បូក១ កុំព្យូទ័រនឹងអោយលទ្ធផល២។ ប្រសិនបើយើងដាក់ថា «តើអ្នកឈ្មោះអ្វី»​ ប្រូក្រាមនោះនឹងមិនអាចឆ្លើយបានទេ ព្រោះចម្លើយទៅកាន់សំណួរនេះពុំត្រូវបានកំណត់ដោយអ្នកសរសេរប្រូក្រាមនៅឡើយ។</w:t>
            </w:r>
          </w:p>
        </w:tc>
      </w:tr>
      <w:tr w:rsidR="00675E0D" w:rsidRPr="00D307ED" w14:paraId="2A154C74" w14:textId="77777777" w:rsidTr="00675E0D">
        <w:tc>
          <w:tcPr>
            <w:tcW w:w="1695" w:type="dxa"/>
          </w:tcPr>
          <w:p w14:paraId="420C3BB9" w14:textId="495487A3" w:rsidR="00675E0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៥</w:t>
            </w:r>
          </w:p>
        </w:tc>
        <w:tc>
          <w:tcPr>
            <w:tcW w:w="3058" w:type="dxa"/>
          </w:tcPr>
          <w:p w14:paraId="6A5BFF32" w14:textId="77777777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665A1CF2" w14:textId="500E3FBB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>• ប្រព័ន្ធ AI៖ មិនតម្រូវឱ្យ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អ្នកសរសេរប្រូក្រាមកំណត់លក្ខខណ្ឌគ្រប់យ៉ាង</w:t>
            </w:r>
            <w:r w:rsidRPr="00D307ED">
              <w:rPr>
                <w:rFonts w:ascii="Khmer OS Siemreap" w:hAnsi="Khmer OS Siemreap" w:cs="Khmer OS Siemreap"/>
              </w:rPr>
              <w:t>នោះទេ។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គេ</w:t>
            </w:r>
            <w:r w:rsidRPr="00D307ED">
              <w:rPr>
                <w:rFonts w:ascii="Khmer OS Siemreap" w:hAnsi="Khmer OS Siemreap" w:cs="Khmer OS Siemreap"/>
              </w:rPr>
              <w:t>គ្រាន់តែផ្តល់ ទិន្នន័យ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ជា</w:t>
            </w:r>
            <w:r w:rsidRPr="00D307ED">
              <w:rPr>
                <w:rFonts w:ascii="Khmer OS Siemreap" w:hAnsi="Khmer OS Siemreap" w:cs="Khmer OS Siemreap"/>
              </w:rPr>
              <w:t>ឧទាហរណ៍យ៉ាងច្រើនដល់វា ហើយវាអាចរៀនចំណាំលំនាំ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ដើម្បីស្វែងរកចម្លើយដោយខ្លួនឯង។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 ឧទាហរណ៍ជាក់ស្តែងឧបករណ៍ដូចជា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 xml:space="preserve">Gemini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អាចឆ្លើយសំណួររបស់អ្នកបាននៅពេលអ្នកសួរ</w:t>
            </w: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ដោយសារគេបានផ្តល់ទិន្នន័យជាច្រើនដូចជាអត្ថបទអានជាដើម។</w:t>
            </w:r>
          </w:p>
        </w:tc>
      </w:tr>
      <w:tr w:rsidR="00D307ED" w:rsidRPr="00D307ED" w14:paraId="78A579F0" w14:textId="77777777" w:rsidTr="00675E0D">
        <w:tc>
          <w:tcPr>
            <w:tcW w:w="1695" w:type="dxa"/>
          </w:tcPr>
          <w:p w14:paraId="178E48B6" w14:textId="518679BE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៦</w:t>
            </w:r>
          </w:p>
        </w:tc>
        <w:tc>
          <w:tcPr>
            <w:tcW w:w="3058" w:type="dxa"/>
          </w:tcPr>
          <w:p w14:paraId="0990ED36" w14:textId="000411A8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5DED6E18" w14:textId="71596A91" w:rsidR="00D307ED" w:rsidRPr="00D307ED" w:rsidRDefault="00D307ED">
            <w:pPr>
              <w:spacing w:after="80"/>
              <w:rPr>
                <w:rFonts w:ascii="Khmer OS Siemreap" w:hAnsi="Khmer OS Siemreap" w:cs="Khmer OS Siemreap"/>
                <w:cs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យើងអាចប្រៀបធៀប AI ទៅនឹង ម៉ាស៊ីនទស្សន៍ទាយល្បឿនលឿន(Prediction Machine)។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lastRenderedPageBreak/>
              <w:t>តើ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ក្មេង</w:t>
            </w:r>
            <w:r w:rsidRPr="00D307ED">
              <w:rPr>
                <w:rFonts w:ascii="Khmer OS Siemreap" w:hAnsi="Khmer OS Siemreap" w:cs="Khmer OS Siemreap"/>
              </w:rPr>
              <w:t>រៀនស្គាល់សត្វឆ្មារបៀបណា? ពួកគេមើលឃើញឆ្មា យើងប្រាប់ថានោះជាឆ្មា ហើយយូរៗទៅ ខួរក្បាលរបស់ពួកគេចាប់ផ្តើមទាញយកលំនាំ (Pattern)៖ មានត្រចៀកស្រួច មានពុកមាត់ និងស្រែក 'ម៉ែវៗ'។ លើកក្រោយនៅពេលពួកគេឃើញសត្វដែលមានលក្ខណៈបែបនេះ ខួរក្បាលពួកគេទស្សន៍ទាយភ្លាមថា នោះគឺជាឆ្មា!</w:t>
            </w:r>
          </w:p>
        </w:tc>
      </w:tr>
      <w:tr w:rsidR="00675E0D" w:rsidRPr="00D307ED" w14:paraId="54B416BE" w14:textId="77777777" w:rsidTr="00675E0D">
        <w:tc>
          <w:tcPr>
            <w:tcW w:w="1695" w:type="dxa"/>
          </w:tcPr>
          <w:p w14:paraId="78D37096" w14:textId="08E0D6BB" w:rsidR="00675E0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៧</w:t>
            </w:r>
          </w:p>
        </w:tc>
        <w:tc>
          <w:tcPr>
            <w:tcW w:w="3058" w:type="dxa"/>
          </w:tcPr>
          <w:p w14:paraId="629318B6" w14:textId="77777777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4027DF73" w14:textId="51951E7D" w:rsidR="00675E0D" w:rsidRPr="00D307ED" w:rsidRDefault="00675E0D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AI ក៏ដំណើរការតាមរបៀបដូចគ្នានេះដែរ! គេបានបញ្ចូលរូបភាពឆ្មារាប់លានសន្លឹក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ទៅអោយ</w:t>
            </w:r>
            <w:r w:rsidRPr="00D307ED">
              <w:rPr>
                <w:rFonts w:ascii="Khmer OS Siemreap" w:hAnsi="Khmer OS Siemreap" w:cs="Khmer OS Siemreap"/>
              </w:rPr>
              <w:t>វា។ AI សិក្សាលើភិចសែល (Pixels) នៃរូបភាពទាំងនោះ រហូតដល់វាអាចទស្សន៍ទាយបានថា៖ រូបភាពដែលទើបបញ្ចូលថ្មីនេះ មាន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ប្រូបាប</w:t>
            </w:r>
            <w:r w:rsidRPr="00D307ED">
              <w:rPr>
                <w:rFonts w:ascii="Khmer OS Siemreap" w:hAnsi="Khmer OS Siemreap" w:cs="Khmer OS Siemreap"/>
              </w:rPr>
              <w:t xml:space="preserve"> ៩៩% ជារូបឆ្មា!</w:t>
            </w:r>
          </w:p>
        </w:tc>
      </w:tr>
      <w:tr w:rsidR="00675E0D" w:rsidRPr="00D307ED" w14:paraId="7A558237" w14:textId="77777777" w:rsidTr="00675E0D">
        <w:tc>
          <w:tcPr>
            <w:tcW w:w="1695" w:type="dxa"/>
          </w:tcPr>
          <w:p w14:paraId="5FBF43F2" w14:textId="349A7443" w:rsidR="00675E0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៨</w:t>
            </w:r>
          </w:p>
        </w:tc>
        <w:tc>
          <w:tcPr>
            <w:tcW w:w="3058" w:type="dxa"/>
          </w:tcPr>
          <w:p w14:paraId="479E7175" w14:textId="77777777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6D3C51CF" w14:textId="77777777" w:rsidR="00481D08" w:rsidRDefault="00675E0D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នៅពេល AI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សរសេរ</w:t>
            </w:r>
            <w:r w:rsidRPr="00D307ED">
              <w:rPr>
                <w:rFonts w:ascii="Khmer OS Siemreap" w:hAnsi="Khmer OS Siemreap" w:cs="Khmer OS Siemreap"/>
              </w:rPr>
              <w:t>អត្ថបទ ឬឆ្លើយសំណួរ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វាមិនមែនកំពុង គិត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​ </w:t>
            </w:r>
            <w:r w:rsidRPr="00D307ED">
              <w:rPr>
                <w:rFonts w:ascii="Khmer OS Siemreap" w:hAnsi="Khmer OS Siemreap" w:cs="Khmer OS Siemreap"/>
              </w:rPr>
              <w:t>ដូចមនុស្សទេ ប៉ុន្តែវាកំពុងគណនា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>ប្រូបាបស្ទើតែជាក់លាក់</w:t>
            </w:r>
            <w:r w:rsidRPr="00D307ED">
              <w:rPr>
                <w:rFonts w:ascii="Khmer OS Siemreap" w:hAnsi="Khmer OS Siemreap" w:cs="Khmer OS Siemreap"/>
              </w:rPr>
              <w:t xml:space="preserve"> នៃពាក្យ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ឬឃ្លា</w:t>
            </w:r>
            <w:r w:rsidRPr="00D307ED">
              <w:rPr>
                <w:rFonts w:ascii="Khmer OS Siemreap" w:hAnsi="Khmer OS Siemreap" w:cs="Khmer OS Siemreap"/>
              </w:rPr>
              <w:t xml:space="preserve"> ឬរូបភាពដែលគួរតែមកបន្ទាប់!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 </w:t>
            </w:r>
          </w:p>
          <w:p w14:paraId="2473677A" w14:textId="022647FC" w:rsidR="00675E0D" w:rsidRPr="00D307ED" w:rsidRDefault="00675E0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  <w:cs/>
                <w:lang w:bidi="km-KH"/>
              </w:rPr>
              <w:t xml:space="preserve">ឧទាហរណ៍ នៅពេលយើងបញ្ចូលពាក្យថា «សួស្តី»​ទៅក្នុង 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 xml:space="preserve">AI 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វា</w:t>
            </w:r>
            <w:r w:rsidR="00481D08">
              <w:rPr>
                <w:rFonts w:ascii="Khmer OS Siemreap" w:hAnsi="Khmer OS Siemreap" w:cs="Khmer OS Siemreap" w:hint="cs"/>
                <w:cs/>
                <w:lang w:val="en-GB" w:bidi="km-KH"/>
              </w:rPr>
              <w:t>នឹង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ឆ្លើយតបវិញរបៀបដែលមនុស្សឆ្លើយតបនៅពេលគេនិយាយសួស្តីទៅកាន់</w:t>
            </w:r>
            <w:r w:rsidR="00481D08">
              <w:rPr>
                <w:rFonts w:ascii="Khmer OS Siemreap" w:hAnsi="Khmer OS Siemreap" w:cs="Khmer OS Siemreap" w:hint="cs"/>
                <w:cs/>
                <w:lang w:val="en-GB" w:bidi="km-KH"/>
              </w:rPr>
              <w:t>គេ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។ ការឆ្លើយតបនេះគឺធ្វើតាមលំនាំដែល</w:t>
            </w:r>
            <w:r w:rsidRPr="00D307ED">
              <w:rPr>
                <w:rFonts w:ascii="Khmer OS Siemreap" w:hAnsi="Khmer OS Siemreap" w:cs="Khmer OS Siemreap"/>
                <w:lang w:val="en-GB" w:bidi="km-KH"/>
              </w:rPr>
              <w:t>AI</w:t>
            </w:r>
            <w:r w:rsidRPr="00D307ED">
              <w:rPr>
                <w:rFonts w:ascii="Khmer OS Siemreap" w:hAnsi="Khmer OS Siemreap" w:cs="Khmer OS Siemreap"/>
                <w:cs/>
                <w:lang w:val="en-GB" w:bidi="km-KH"/>
              </w:rPr>
              <w:t>ធ្លាប់ឃើញនៅពេលដែលវារៀនពីទិន្នន័យដែលគេបញ្ចូលអោយវា។</w:t>
            </w:r>
          </w:p>
        </w:tc>
      </w:tr>
      <w:tr w:rsidR="00D307ED" w:rsidRPr="00D307ED" w14:paraId="4C2315C7" w14:textId="77777777" w:rsidTr="00675E0D">
        <w:tc>
          <w:tcPr>
            <w:tcW w:w="1695" w:type="dxa"/>
          </w:tcPr>
          <w:p w14:paraId="2D65E8E3" w14:textId="246B0E40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៩</w:t>
            </w:r>
          </w:p>
        </w:tc>
        <w:tc>
          <w:tcPr>
            <w:tcW w:w="3058" w:type="dxa"/>
          </w:tcPr>
          <w:p w14:paraId="1814CB56" w14:textId="77777777" w:rsidR="00481D08" w:rsidRPr="00D307ED" w:rsidRDefault="00481D08" w:rsidP="00481D08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Visual: </w:t>
            </w:r>
          </w:p>
          <w:p w14:paraId="70C97004" w14:textId="77777777" w:rsidR="00481D08" w:rsidRPr="00D307ED" w:rsidRDefault="00481D08" w:rsidP="00481D08">
            <w:pPr>
              <w:spacing w:after="80"/>
              <w:rPr>
                <w:rFonts w:ascii="Khmer OS Siemreap" w:hAnsi="Khmer OS Siemreap" w:cs="Khmer OS Siemreap"/>
              </w:rPr>
            </w:pPr>
          </w:p>
          <w:p w14:paraId="7ADB381E" w14:textId="77777777" w:rsidR="00481D08" w:rsidRDefault="00481D08" w:rsidP="00481D08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3B8E7414" w14:textId="77777777" w:rsidR="00D307ED" w:rsidRDefault="00481D08" w:rsidP="00481D08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 xml:space="preserve">១. </w:t>
            </w:r>
            <w:r>
              <w:rPr>
                <w:rFonts w:ascii="Khmer OS Siemreap" w:hAnsi="Khmer OS Siemreap" w:cs="Khmer OS Siemreap" w:hint="cs"/>
                <w:cs/>
                <w:lang w:bidi="km-KH"/>
              </w:rPr>
              <w:t>ការបញ្ចូល</w:t>
            </w:r>
            <w:r w:rsidRPr="00D307ED">
              <w:rPr>
                <w:rFonts w:ascii="Khmer OS Siemreap" w:hAnsi="Khmer OS Siemreap" w:cs="Khmer OS Siemreap"/>
              </w:rPr>
              <w:t>ទិន្នន័យ</w:t>
            </w:r>
          </w:p>
          <w:p w14:paraId="763C7E9E" w14:textId="09D26CC9" w:rsidR="00481D08" w:rsidRDefault="00481D08" w:rsidP="00481D08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lastRenderedPageBreak/>
              <w:t>២. ការហ្វឹកហាត់</w:t>
            </w:r>
          </w:p>
          <w:p w14:paraId="26BB16EC" w14:textId="726B29F5" w:rsidR="00481D08" w:rsidRDefault="00481D08" w:rsidP="00481D08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៣. ការសាកល្បង និងកែតម្រូវ</w:t>
            </w:r>
          </w:p>
          <w:p w14:paraId="7F43E99D" w14:textId="0E6687E7" w:rsidR="00481D08" w:rsidRPr="00D307ED" w:rsidRDefault="00481D08" w:rsidP="00481D08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</w:p>
        </w:tc>
        <w:tc>
          <w:tcPr>
            <w:tcW w:w="8609" w:type="dxa"/>
          </w:tcPr>
          <w:p w14:paraId="4A236D40" w14:textId="034A558E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lastRenderedPageBreak/>
              <w:t>ដំណើរការដែល AI រៀនសូត្រនេះ ត្រូវបានគេហៅថា Machine Learning (ការរៀនរបស់ម៉ាស៊ីន)។ វាមានដំណាក់កាលសំខាន់ៗ ៣ ៖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 xml:space="preserve">១. 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>ការបញ្ចូល</w:t>
            </w:r>
            <w:r w:rsidRPr="00D307ED">
              <w:rPr>
                <w:rFonts w:ascii="Khmer OS Siemreap" w:hAnsi="Khmer OS Siemreap" w:cs="Khmer OS Siemreap"/>
              </w:rPr>
              <w:t xml:space="preserve">ទិន្នន័យ (Data Input)៖ AI ត្រូវការ ទិន្នន័យ </w:t>
            </w:r>
            <w:r w:rsidRPr="00D307ED">
              <w:rPr>
                <w:rFonts w:ascii="Khmer OS Siemreap" w:hAnsi="Khmer OS Siemreap" w:cs="Khmer OS Siemreap"/>
              </w:rPr>
              <w:lastRenderedPageBreak/>
              <w:t>ជាចាំបាច់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 xml:space="preserve"> ដូចក្មេងត្រូវការអានសៀវភៅដើម្បីរៀនដែរ។</w:t>
            </w:r>
            <w:r w:rsidRPr="00D307ED">
              <w:rPr>
                <w:rFonts w:ascii="Khmer OS Siemreap" w:hAnsi="Khmer OS Siemreap" w:cs="Khmer OS Siemreap"/>
              </w:rPr>
              <w:br/>
              <w:t>២. ការហ្វឹកហាត់ (Training)៖ កុំព្យូទ័រពិនិត្យមើលទិន្នន័យទាំងនោះរាប់លានដង ដើម្បីស្វែងរកទំនាក់ទំនង និងលំនាំ (Patterns)។</w:t>
            </w:r>
            <w:r w:rsidRPr="00D307ED">
              <w:rPr>
                <w:rFonts w:ascii="Khmer OS Siemreap" w:hAnsi="Khmer OS Siemreap" w:cs="Khmer OS Siemreap"/>
              </w:rPr>
              <w:br/>
              <w:t>៣. ការសាកល្បង និងកែតម្រូវ (Testing &amp; Feedback)៖ ប្រសិនបើ AI ទស្សន៍ទាយខុស អ្នកអភិវឌ្ឍន៍នឹងប្រាប់វាថា ខុសហើយ!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ហើយ AI នឹងតម្រូវការគណនារបស់វាឡើងវិញ។</w:t>
            </w:r>
          </w:p>
        </w:tc>
      </w:tr>
      <w:tr w:rsidR="00D307ED" w:rsidRPr="00D307ED" w14:paraId="6264E9E8" w14:textId="77777777" w:rsidTr="00675E0D">
        <w:tc>
          <w:tcPr>
            <w:tcW w:w="1695" w:type="dxa"/>
          </w:tcPr>
          <w:p w14:paraId="6719AA21" w14:textId="57817022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១០</w:t>
            </w:r>
          </w:p>
        </w:tc>
        <w:tc>
          <w:tcPr>
            <w:tcW w:w="3058" w:type="dxa"/>
          </w:tcPr>
          <w:p w14:paraId="53ABCF63" w14:textId="77777777" w:rsidR="00481D08" w:rsidRDefault="00481D08" w:rsidP="00481D08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013FDA1E" w14:textId="6E155EB3" w:rsidR="00481D08" w:rsidRDefault="00481D08" w:rsidP="00481D08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១. AI កម្រិតចង្អៀត</w:t>
            </w:r>
          </w:p>
          <w:p w14:paraId="790751D9" w14:textId="38292D9B" w:rsidR="00D307ED" w:rsidRPr="00D307ED" w:rsidRDefault="00481D08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២. AI កម្រិតទូទៅ</w:t>
            </w:r>
          </w:p>
        </w:tc>
        <w:tc>
          <w:tcPr>
            <w:tcW w:w="8609" w:type="dxa"/>
          </w:tcPr>
          <w:p w14:paraId="1A3445C2" w14:textId="0566D47B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t>ដើម្បីកាត់បន្ថយភាពភ័យខ្លាច ឬការយល់ច្រឡំ លោកគ្រូ អ្នកគ្រូត្រូវស្គាល់ប្រភេទសំខាន់ៗពីរនៃ AI ៖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១. Narrow AI (AI កម្រិតចង្អៀត)៖ នេះគឺជា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>ប្រភេទ</w:t>
            </w:r>
            <w:r w:rsidRPr="00D307ED">
              <w:rPr>
                <w:rFonts w:ascii="Khmer OS Siemreap" w:hAnsi="Khmer OS Siemreap" w:cs="Khmer OS Siemreap"/>
              </w:rPr>
              <w:t xml:space="preserve"> AI តែមួយគត់ដែលមានវត្តមាននៅលើពិភពលោកយើងសព្វថ្ងៃ។ វាត្រូវបានបង្កើតឡើងដើម្បីធ្វើការងារជំនាញជាក់លាក់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>ណា</w:t>
            </w:r>
            <w:r w:rsidRPr="00D307ED">
              <w:rPr>
                <w:rFonts w:ascii="Khmer OS Siemreap" w:hAnsi="Khmer OS Siemreap" w:cs="Khmer OS Siemreap"/>
              </w:rPr>
              <w:t>មួយប៉ុណ្ណោះ (ឧទាហរណ៍៖ Gemini, ឬ ChatGPT</w:t>
            </w:r>
            <w:r w:rsidR="000F49C0">
              <w:rPr>
                <w:rFonts w:ascii="Khmer OS Siemreap" w:hAnsi="Khmer OS Siemreap" w:cs="Khmer OS Siemreap" w:hint="cs"/>
                <w:cs/>
                <w:lang w:bidi="km-KH"/>
              </w:rPr>
              <w:t>អាចសរសេរអត្ថបទ សរសេររបាយការណ៍ បង្កើតរូបភាព ឬបង្កើតវីដេអូ</w:t>
            </w:r>
            <w:r w:rsidRPr="00D307ED">
              <w:rPr>
                <w:rFonts w:ascii="Khmer OS Siemreap" w:hAnsi="Khmer OS Siemreap" w:cs="Khmer OS Siemreap"/>
              </w:rPr>
              <w:t>។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២. General AI ឬ AGI (AI កម្រិតទូទៅ)៖ គឺជាគោលគំនិតដែល AI អាចរៀន គិត និងយល់ដឹងគ្រប់វិស័យទាំងអស់ដូចខួរក្បាលមនុស្ស។ ប៉ុន្តែសូមចងចាំថា AGI មិនទាន់មាននៅឡើយទេនាពេលបច្ចុប្បន្ន!</w:t>
            </w:r>
          </w:p>
        </w:tc>
      </w:tr>
      <w:tr w:rsidR="00D307ED" w:rsidRPr="00D307ED" w14:paraId="4C98D042" w14:textId="77777777" w:rsidTr="00675E0D">
        <w:tc>
          <w:tcPr>
            <w:tcW w:w="1695" w:type="dxa"/>
          </w:tcPr>
          <w:p w14:paraId="5461A22A" w14:textId="71A4A323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១១</w:t>
            </w:r>
          </w:p>
        </w:tc>
        <w:tc>
          <w:tcPr>
            <w:tcW w:w="3058" w:type="dxa"/>
          </w:tcPr>
          <w:p w14:paraId="2AF2F4D3" w14:textId="77777777" w:rsidR="00481D08" w:rsidRDefault="00481D08" w:rsidP="00481D08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434681E8" w14:textId="77777777" w:rsidR="00D307ED" w:rsidRDefault="00481D08">
            <w:pPr>
              <w:spacing w:after="80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តារាង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3"/>
              <w:gridCol w:w="2839"/>
              <w:gridCol w:w="4502"/>
            </w:tblGrid>
            <w:tr w:rsidR="00481D08" w14:paraId="19C692EC" w14:textId="77777777" w:rsidTr="00481D08">
              <w:tc>
                <w:tcPr>
                  <w:tcW w:w="823" w:type="dxa"/>
                </w:tcPr>
                <w:p w14:paraId="0A089320" w14:textId="77777777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</w:pPr>
                </w:p>
              </w:tc>
              <w:tc>
                <w:tcPr>
                  <w:tcW w:w="1039" w:type="dxa"/>
                </w:tcPr>
                <w:p w14:paraId="05DB3F24" w14:textId="27DAA56A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ការយល់ច្រឡំ</w:t>
                  </w:r>
                </w:p>
              </w:tc>
              <w:tc>
                <w:tcPr>
                  <w:tcW w:w="970" w:type="dxa"/>
                </w:tcPr>
                <w:p w14:paraId="471207EB" w14:textId="106BE2A2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ការពិត</w:t>
                  </w:r>
                </w:p>
              </w:tc>
            </w:tr>
            <w:tr w:rsidR="00481D08" w14:paraId="30A39F97" w14:textId="77777777" w:rsidTr="00481D08">
              <w:tc>
                <w:tcPr>
                  <w:tcW w:w="823" w:type="dxa"/>
                </w:tcPr>
                <w:p w14:paraId="6CC19705" w14:textId="59CB7F5E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១</w:t>
                  </w:r>
                </w:p>
              </w:tc>
              <w:tc>
                <w:tcPr>
                  <w:tcW w:w="1039" w:type="dxa"/>
                </w:tcPr>
                <w:p w14:paraId="71FF2553" w14:textId="60917EF6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មានអារម្មណ៍ និងការដឹងខុសត្រូវ</w:t>
                  </w:r>
                </w:p>
              </w:tc>
              <w:tc>
                <w:tcPr>
                  <w:tcW w:w="970" w:type="dxa"/>
                </w:tcPr>
                <w:p w14:paraId="6447C6D4" w14:textId="41BA4F12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គ្មានបេះដូង គ្មានអារម្មណ៍ និងគ្មាន</w:t>
                  </w:r>
                  <w:r w:rsidRPr="00D307ED">
                    <w:rPr>
                      <w:rFonts w:ascii="Khmer OS Siemreap" w:hAnsi="Khmer OS Siemreap" w:cs="Khmer OS Siemreap"/>
                      <w:cs/>
                      <w:lang w:bidi="km-KH"/>
                    </w:rPr>
                    <w:t>សតិ</w:t>
                  </w:r>
                  <w:r w:rsidRPr="00D307ED">
                    <w:rPr>
                      <w:rFonts w:ascii="Khmer OS Siemreap" w:hAnsi="Khmer OS Siemreap" w:cs="Khmer OS Siemreap"/>
                    </w:rPr>
                    <w:t>នោះទេ។</w:t>
                  </w:r>
                </w:p>
              </w:tc>
            </w:tr>
            <w:tr w:rsidR="00481D08" w14:paraId="3119AE71" w14:textId="77777777" w:rsidTr="00481D08">
              <w:tc>
                <w:tcPr>
                  <w:tcW w:w="823" w:type="dxa"/>
                </w:tcPr>
                <w:p w14:paraId="2ED4D1D8" w14:textId="3F512833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២</w:t>
                  </w:r>
                </w:p>
              </w:tc>
              <w:tc>
                <w:tcPr>
                  <w:tcW w:w="1039" w:type="dxa"/>
                </w:tcPr>
                <w:p w14:paraId="3583168C" w14:textId="02DBA4E2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តែងតែនិយាយត្រូវជានិច្ច</w:t>
                  </w:r>
                </w:p>
              </w:tc>
              <w:tc>
                <w:tcPr>
                  <w:tcW w:w="970" w:type="dxa"/>
                </w:tcPr>
                <w:p w14:paraId="0104D2DA" w14:textId="57FC06E2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អាចបង្កើត ព័ត៌មានមិនពិត (Hallucinations) ដោយសារវាទស្សន៍ទាយលំនាំខុស។ ដូច្នេះវាទាមទារឱ្យមានមនុស្សជាអ្នកត្រួតពិនិត្យជានិច្ច!</w:t>
                  </w:r>
                </w:p>
              </w:tc>
            </w:tr>
            <w:tr w:rsidR="00481D08" w14:paraId="161636F1" w14:textId="77777777" w:rsidTr="00481D08">
              <w:tc>
                <w:tcPr>
                  <w:tcW w:w="823" w:type="dxa"/>
                </w:tcPr>
                <w:p w14:paraId="323C0CD1" w14:textId="30962F48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៣</w:t>
                  </w:r>
                </w:p>
              </w:tc>
              <w:tc>
                <w:tcPr>
                  <w:tcW w:w="1039" w:type="dxa"/>
                </w:tcPr>
                <w:p w14:paraId="44C46E4A" w14:textId="62715351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នឹងមកជំនួសតួនាទីជាគ្រូបង្រៀន</w:t>
                  </w:r>
                </w:p>
              </w:tc>
              <w:tc>
                <w:tcPr>
                  <w:tcW w:w="970" w:type="dxa"/>
                </w:tcPr>
                <w:p w14:paraId="3EC7E7D9" w14:textId="1C322998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មិនអាចជំនួស ក្ដីស្រឡាញ់ ការយល់ចិត្ត</w:t>
                  </w: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 xml:space="preserve"> </w:t>
                  </w:r>
                  <w:r w:rsidRPr="00D307ED">
                    <w:rPr>
                      <w:rFonts w:ascii="Khmer OS Siemreap" w:hAnsi="Khmer OS Siemreap" w:cs="Khmer OS Siemreap"/>
                    </w:rPr>
                    <w:t>និងការតភ្ជាប់ផ្លូវចិត្ត រវាងគ្រូ និងសិស្សបានឡើយ។</w:t>
                  </w:r>
                </w:p>
              </w:tc>
            </w:tr>
            <w:tr w:rsidR="00481D08" w14:paraId="25D2451C" w14:textId="77777777" w:rsidTr="00481D08">
              <w:tc>
                <w:tcPr>
                  <w:tcW w:w="823" w:type="dxa"/>
                </w:tcPr>
                <w:p w14:paraId="529B35BE" w14:textId="0F285FE5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៤</w:t>
                  </w:r>
                </w:p>
              </w:tc>
              <w:tc>
                <w:tcPr>
                  <w:tcW w:w="1039" w:type="dxa"/>
                </w:tcPr>
                <w:p w14:paraId="27698C85" w14:textId="0A18D3C5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ការប្រើ AI គឺជាការ</w:t>
                  </w:r>
                  <w:r w:rsidRPr="00D307ED">
                    <w:rPr>
                      <w:rFonts w:ascii="Khmer OS Siemreap" w:hAnsi="Khmer OS Siemreap" w:cs="Khmer OS Siemreap"/>
                      <w:cs/>
                      <w:lang w:bidi="km-KH"/>
                    </w:rPr>
                    <w:t>ដើរខ្សែលើ</w:t>
                  </w:r>
                </w:p>
              </w:tc>
              <w:tc>
                <w:tcPr>
                  <w:tcW w:w="970" w:type="dxa"/>
                </w:tcPr>
                <w:p w14:paraId="1740A3A2" w14:textId="0ACC07EE" w:rsidR="00481D08" w:rsidRDefault="00481D08">
                  <w:pPr>
                    <w:spacing w:after="80"/>
                    <w:rPr>
                      <w:rFonts w:ascii="Khmer OS Siemreap" w:hAnsi="Khmer OS Siemreap" w:cs="Khmer OS Siemreap" w:hint="cs"/>
                      <w:lang w:bidi="km-KH"/>
                    </w:rPr>
                  </w:pPr>
                  <w:r w:rsidRPr="00D307ED">
                    <w:rPr>
                      <w:rFonts w:ascii="Khmer OS Siemreap" w:hAnsi="Khmer OS Siemreap" w:cs="Khmer OS Siemreap"/>
                    </w:rPr>
                    <w:t>AI គឺជា ឧបករណ៍ (Tool) ដូចជាម៉ាស៊ីនគិតលេខដែរ។ អ្វីដែលសំខាន់គឺរបៀប</w:t>
                  </w: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 xml:space="preserve"> និងពេលវេលា</w:t>
                  </w:r>
                  <w:r w:rsidRPr="00D307ED">
                    <w:rPr>
                      <w:rFonts w:ascii="Khmer OS Siemreap" w:hAnsi="Khmer OS Siemreap" w:cs="Khmer OS Siemreap"/>
                    </w:rPr>
                    <w:t>ដែលយើងប្រើប្រាស់វា</w:t>
                  </w:r>
                  <w:r>
                    <w:rPr>
                      <w:rFonts w:ascii="Khmer OS Siemreap" w:hAnsi="Khmer OS Siemreap" w:cs="Khmer OS Siemreap" w:hint="cs"/>
                      <w:cs/>
                      <w:lang w:bidi="km-KH"/>
                    </w:rPr>
                    <w:t>។</w:t>
                  </w:r>
                </w:p>
              </w:tc>
            </w:tr>
          </w:tbl>
          <w:p w14:paraId="546E5F98" w14:textId="073B3222" w:rsidR="00481D08" w:rsidRPr="00D307ED" w:rsidRDefault="00481D08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</w:p>
        </w:tc>
        <w:tc>
          <w:tcPr>
            <w:tcW w:w="8609" w:type="dxa"/>
          </w:tcPr>
          <w:p w14:paraId="679B51AA" w14:textId="18095685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  <w:r w:rsidRPr="00D307ED">
              <w:rPr>
                <w:rFonts w:ascii="Khmer OS Siemreap" w:hAnsi="Khmer OS Siemreap" w:cs="Khmer OS Siemreap"/>
              </w:rPr>
              <w:lastRenderedPageBreak/>
              <w:t>ឥឡូវនេះ យើងមកមើលការយល់ច្រឡំធំៗចំនួន ៤ ៖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• ការយល់ច្រឡំទី ១៖ AI មានអារម្មណ៍ និងការដឹងខុសត្រូវ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lastRenderedPageBreak/>
              <w:t>ការពិត៖ AI គ្មានបេះដូង គ្មានអារម្មណ៍ និងគ្មាន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សតិ</w:t>
            </w:r>
            <w:r w:rsidRPr="00D307ED">
              <w:rPr>
                <w:rFonts w:ascii="Khmer OS Siemreap" w:hAnsi="Khmer OS Siemreap" w:cs="Khmer OS Siemreap"/>
              </w:rPr>
              <w:t>នោះទេ។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• ការយល់ច្រឡំទី ២៖ AI តែងតែនិយាយត្រូវជានិច្ច</w:t>
            </w:r>
            <w:r w:rsidRPr="00D307ED">
              <w:rPr>
                <w:rFonts w:ascii="Khmer OS Siemreap" w:hAnsi="Khmer OS Siemreap" w:cs="Khmer OS Siemreap"/>
              </w:rPr>
              <w:br/>
              <w:t>ការពិត៖ AI អាចបង្កើត ព័ត៌មានមិនពិត (Hallucinations) ដោយសារវាទស្សន៍ទាយលំនាំខុស។ ដូច្នេះវាទាមទារឱ្យមានមនុស្សជាអ្នកត្រួតពិនិត្យជានិច្ច!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• ការយល់ច្រឡំទី ៣៖ AI នឹងមកជំនួសតួនាទីជាគ្រូបង្រៀន</w:t>
            </w:r>
            <w:r w:rsidRPr="00D307ED">
              <w:rPr>
                <w:rFonts w:ascii="Khmer OS Siemreap" w:hAnsi="Khmer OS Siemreap" w:cs="Khmer OS Siemreap"/>
              </w:rPr>
              <w:br/>
              <w:t>ការពិត៖ AI មិនអាចជំនួស ក្ដីស្រឡាញ់ ការយល់ចិត្ត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t>និងការតភ្ជាប់ផ្លូវចិត្ត រវាងគ្រូ និងសិស្សបានឡើយ។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• ការយល់ច្រឡំទី ៤៖ ការប្រើ AI គឺជាការ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ដើរខ្សែលើ</w:t>
            </w:r>
            <w:r w:rsidRPr="00D307ED">
              <w:rPr>
                <w:rFonts w:ascii="Khmer OS Siemreap" w:hAnsi="Khmer OS Siemreap" w:cs="Khmer OS Siemreap"/>
              </w:rPr>
              <w:br/>
              <w:t>ការពិត៖ AI គឺជា ឧបករណ៍ដូចជាម៉ាស៊ីនគិតលេខដែរ។ អ្វីដែលសំខាន់គឺរបៀប</w:t>
            </w:r>
            <w:r w:rsidR="00481D08">
              <w:rPr>
                <w:rFonts w:ascii="Khmer OS Siemreap" w:hAnsi="Khmer OS Siemreap" w:cs="Khmer OS Siemreap" w:hint="cs"/>
                <w:cs/>
                <w:lang w:bidi="km-KH"/>
              </w:rPr>
              <w:t>និងពេលវេលា</w:t>
            </w:r>
            <w:r w:rsidRPr="00D307ED">
              <w:rPr>
                <w:rFonts w:ascii="Khmer OS Siemreap" w:hAnsi="Khmer OS Siemreap" w:cs="Khmer OS Siemreap"/>
              </w:rPr>
              <w:t>ដែលយើងប្រើប្រាស់វា។</w:t>
            </w:r>
          </w:p>
        </w:tc>
      </w:tr>
      <w:tr w:rsidR="00D307ED" w:rsidRPr="00D307ED" w14:paraId="3F76EECE" w14:textId="77777777" w:rsidTr="00675E0D">
        <w:tc>
          <w:tcPr>
            <w:tcW w:w="1695" w:type="dxa"/>
          </w:tcPr>
          <w:p w14:paraId="7CC7E81C" w14:textId="0A630154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១២</w:t>
            </w:r>
          </w:p>
        </w:tc>
        <w:tc>
          <w:tcPr>
            <w:tcW w:w="3058" w:type="dxa"/>
          </w:tcPr>
          <w:p w14:paraId="3F85498C" w14:textId="77777777" w:rsidR="00575632" w:rsidRDefault="00575632" w:rsidP="00575632">
            <w:pPr>
              <w:spacing w:after="80"/>
              <w:rPr>
                <w:rFonts w:ascii="Khmer OS Siemreap" w:hAnsi="Khmer OS Siemreap" w:cs="Khmer OS Siemreap"/>
                <w:lang w:val="en-GB" w:bidi="km-KH"/>
              </w:rPr>
            </w:pPr>
            <w:r w:rsidRPr="00D307ED">
              <w:rPr>
                <w:rFonts w:ascii="Khmer OS Siemreap" w:hAnsi="Khmer OS Siemreap" w:cs="Khmer OS Siemreap"/>
              </w:rPr>
              <w:t>Text</w:t>
            </w:r>
            <w:r w:rsidRPr="00D307ED">
              <w:rPr>
                <w:rFonts w:ascii="Khmer OS Siemreap" w:hAnsi="Khmer OS Siemreap" w:cs="Khmer OS Siemreap"/>
                <w:lang w:val="en-GB"/>
              </w:rPr>
              <w:t xml:space="preserve">:  </w:t>
            </w:r>
          </w:p>
          <w:p w14:paraId="1D7A443A" w14:textId="270628F2" w:rsidR="00D307ED" w:rsidRPr="00D307ED" w:rsidRDefault="00575632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១. សុវត្ថិភាពទិន្នន័យ និងឯកជ</w:t>
            </w:r>
            <w:r w:rsidR="00B052FE">
              <w:rPr>
                <w:rFonts w:ascii="Khmer OS Siemreap" w:hAnsi="Khmer OS Siemreap" w:cs="Khmer OS Siemreap" w:hint="cs"/>
                <w:cs/>
                <w:lang w:bidi="km-KH"/>
              </w:rPr>
              <w:t>នភាព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br/>
              <w:t>២. ការគិតបែប</w:t>
            </w:r>
            <w:r w:rsidR="00B052FE">
              <w:rPr>
                <w:rFonts w:ascii="Khmer OS Siemreap" w:hAnsi="Khmer OS Siemreap" w:cs="Khmer OS Siemreap" w:hint="cs"/>
                <w:cs/>
                <w:lang w:bidi="km-KH"/>
              </w:rPr>
              <w:t>ត្រិះរិះ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  <w:r w:rsidRPr="00D307ED">
              <w:rPr>
                <w:rFonts w:ascii="Khmer OS Siemreap" w:hAnsi="Khmer OS Siemreap" w:cs="Khmer OS Siemreap"/>
              </w:rPr>
              <w:br/>
              <w:t>៣. ភាព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អគតិ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របស់</w:t>
            </w:r>
            <w:r w:rsidR="005B12E4">
              <w:rPr>
                <w:rFonts w:ascii="Khmer OS Siemreap" w:hAnsi="Khmer OS Siemreap" w:cs="Khmer OS Siemreap"/>
                <w:lang w:val="en-GB" w:bidi="km-KH"/>
              </w:rPr>
              <w:t>AI</w:t>
            </w:r>
            <w:r w:rsidRPr="00D307ED">
              <w:rPr>
                <w:rFonts w:ascii="Khmer OS Siemreap" w:hAnsi="Khmer OS Siemreap" w:cs="Khmer OS Siemreap"/>
              </w:rPr>
              <w:t xml:space="preserve"> </w:t>
            </w:r>
          </w:p>
        </w:tc>
        <w:tc>
          <w:tcPr>
            <w:tcW w:w="8609" w:type="dxa"/>
          </w:tcPr>
          <w:p w14:paraId="470900F7" w14:textId="76BD4004" w:rsidR="00D307ED" w:rsidRPr="00D307ED" w:rsidRDefault="00D307ED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 w:rsidRPr="00D307ED">
              <w:rPr>
                <w:rFonts w:ascii="Khmer OS Siemreap" w:hAnsi="Khmer OS Siemreap" w:cs="Khmer OS Siemreap"/>
              </w:rPr>
              <w:t>ក្នុងនាមជាគ្រូបង្រៀនបឋមសិក្សា យើងត្រូវប្រុងប្រយ័ត្នលើចំណុចក្រមសីលធម៌សំខាន់ៗចំនួន ៣ ៖</w:t>
            </w:r>
            <w:r w:rsidRPr="00D307ED">
              <w:rPr>
                <w:rFonts w:ascii="Khmer OS Siemreap" w:hAnsi="Khmer OS Siemreap" w:cs="Khmer OS Siemreap"/>
              </w:rPr>
              <w:br/>
            </w:r>
            <w:r w:rsidRPr="00D307ED">
              <w:rPr>
                <w:rFonts w:ascii="Khmer OS Siemreap" w:hAnsi="Khmer OS Siemreap" w:cs="Khmer OS Siemreap"/>
              </w:rPr>
              <w:br/>
              <w:t>១. សុវត្ថិភាពទិន្នន័យ និងឯកជនភាព (Data Privacy)៖ កុំបញ្ចូលព័ត៌មានផ្ទាល់ខ្លួន ដូចជាឈ្មោះពិត អាសយដ្ឋាន ឬរូបថតរបស់សិស្ស ទៅក្នុងកម្មវិធី AI ជាសាធារណៈ។</w:t>
            </w:r>
            <w:r w:rsidRPr="00D307ED">
              <w:rPr>
                <w:rFonts w:ascii="Khmer OS Siemreap" w:hAnsi="Khmer OS Siemreap" w:cs="Khmer OS Siemreap"/>
              </w:rPr>
              <w:br/>
              <w:t>២. ការគិតបែប</w:t>
            </w:r>
            <w:r w:rsidR="00B052FE">
              <w:rPr>
                <w:rFonts w:ascii="Khmer OS Siemreap" w:hAnsi="Khmer OS Siemreap" w:cs="Khmer OS Siemreap" w:hint="cs"/>
                <w:cs/>
                <w:lang w:bidi="km-KH"/>
              </w:rPr>
              <w:t>ត្រិះរិះ</w:t>
            </w:r>
            <w:r w:rsidRPr="00D307ED">
              <w:rPr>
                <w:rFonts w:ascii="Khmer OS Siemreap" w:hAnsi="Khmer OS Siemreap" w:cs="Khmer OS Siemreap"/>
              </w:rPr>
              <w:t xml:space="preserve"> (Critical Thinking)៖ ត្រូវ</w:t>
            </w:r>
            <w:r w:rsidR="00575632">
              <w:rPr>
                <w:rFonts w:ascii="Khmer OS Siemreap" w:hAnsi="Khmer OS Siemreap" w:cs="Khmer OS Siemreap" w:hint="cs"/>
                <w:cs/>
                <w:lang w:bidi="km-KH"/>
              </w:rPr>
              <w:t>ចោទសួរ និង</w:t>
            </w:r>
            <w:r w:rsidRPr="00D307ED">
              <w:rPr>
                <w:rFonts w:ascii="Khmer OS Siemreap" w:hAnsi="Khmer OS Siemreap" w:cs="Khmer OS Siemreap"/>
              </w:rPr>
              <w:t>បង្រៀនសិស្សឱ្យចេះចោទសួរ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លើ</w:t>
            </w:r>
            <w:r w:rsidRPr="00D307ED">
              <w:rPr>
                <w:rFonts w:ascii="Khmer OS Siemreap" w:hAnsi="Khmer OS Siemreap" w:cs="Khmer OS Siemreap"/>
              </w:rPr>
              <w:t>ចម្លើយរបស់ AI ជានិច្ច។</w:t>
            </w:r>
            <w:r w:rsidRPr="00D307ED">
              <w:rPr>
                <w:rFonts w:ascii="Khmer OS Siemreap" w:hAnsi="Khmer OS Siemreap" w:cs="Khmer OS Siemreap"/>
              </w:rPr>
              <w:br/>
              <w:t>៣. ភាព</w:t>
            </w:r>
            <w:r w:rsidRPr="00D307ED">
              <w:rPr>
                <w:rFonts w:ascii="Khmer OS Siemreap" w:hAnsi="Khmer OS Siemreap" w:cs="Khmer OS Siemreap"/>
                <w:cs/>
                <w:lang w:bidi="km-KH"/>
              </w:rPr>
              <w:t>អគតិ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របស់</w:t>
            </w:r>
            <w:r w:rsidR="005B12E4">
              <w:rPr>
                <w:rFonts w:ascii="Khmer OS Siemreap" w:hAnsi="Khmer OS Siemreap" w:cs="Khmer OS Siemreap"/>
                <w:lang w:val="en-GB" w:bidi="km-KH"/>
              </w:rPr>
              <w:t>AI</w:t>
            </w:r>
            <w:r w:rsidRPr="00D307ED">
              <w:rPr>
                <w:rFonts w:ascii="Khmer OS Siemreap" w:hAnsi="Khmer OS Siemreap" w:cs="Khmer OS Siemreap"/>
              </w:rPr>
              <w:t xml:space="preserve"> (AI Bias)៖ AI </w:t>
            </w:r>
            <w:r w:rsidRPr="00D307ED">
              <w:rPr>
                <w:rFonts w:ascii="Khmer OS Siemreap" w:hAnsi="Khmer OS Siemreap" w:cs="Khmer OS Siemreap"/>
              </w:rPr>
              <w:lastRenderedPageBreak/>
              <w:t>អាចបង្កើតចម្លើយដែលមានភាព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អគតិ(លំអៀង)</w:t>
            </w:r>
            <w:r w:rsidR="00575632">
              <w:rPr>
                <w:rFonts w:ascii="Khmer OS Siemreap" w:hAnsi="Khmer OS Siemreap" w:cs="Khmer OS Siemreap" w:hint="cs"/>
                <w:cs/>
                <w:lang w:bidi="km-KH"/>
              </w:rPr>
              <w:t>អាស្រ័យលើទិន្នន័យដែលគេយកមកបង្វឹកវា។</w:t>
            </w:r>
          </w:p>
        </w:tc>
      </w:tr>
      <w:tr w:rsidR="00D307ED" w:rsidRPr="00D307ED" w14:paraId="63466FC3" w14:textId="77777777" w:rsidTr="00675E0D">
        <w:tc>
          <w:tcPr>
            <w:tcW w:w="1695" w:type="dxa"/>
          </w:tcPr>
          <w:p w14:paraId="26DAF16A" w14:textId="31EAD8DF" w:rsidR="00D307ED" w:rsidRPr="00D307ED" w:rsidRDefault="000F49C0">
            <w:pPr>
              <w:spacing w:after="80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lastRenderedPageBreak/>
              <w:t>១៣</w:t>
            </w:r>
          </w:p>
        </w:tc>
        <w:tc>
          <w:tcPr>
            <w:tcW w:w="3058" w:type="dxa"/>
          </w:tcPr>
          <w:p w14:paraId="50B41DF7" w14:textId="70B727ED" w:rsidR="00D307ED" w:rsidRPr="00D307ED" w:rsidRDefault="00D307ED">
            <w:pPr>
              <w:spacing w:after="80"/>
              <w:rPr>
                <w:rFonts w:ascii="Khmer OS Siemreap" w:hAnsi="Khmer OS Siemreap" w:cs="Khmer OS Siemreap"/>
              </w:rPr>
            </w:pPr>
          </w:p>
        </w:tc>
        <w:tc>
          <w:tcPr>
            <w:tcW w:w="8609" w:type="dxa"/>
          </w:tcPr>
          <w:p w14:paraId="5E7FAE16" w14:textId="1690EC49" w:rsidR="00D307ED" w:rsidRPr="00D307ED" w:rsidRDefault="00B052FE">
            <w:pPr>
              <w:spacing w:after="80"/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  <w:lang w:val="en-GB"/>
              </w:rPr>
              <w:t>AI</w:t>
            </w: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ជាបច្ចេកវិទ្យា</w:t>
            </w:r>
            <w:r w:rsidR="005B12E4">
              <w:rPr>
                <w:rFonts w:ascii="Khmer OS Siemreap" w:hAnsi="Khmer OS Siemreap" w:cs="Khmer OS Siemreap" w:hint="cs"/>
                <w:cs/>
                <w:lang w:val="en-GB" w:bidi="km-KH"/>
              </w:rPr>
              <w:t>នឹងបន្តជ្រៀតចូលក្នុងផ្នែកជាច្រើននៃជីវិតរបស់យើងនឹងកូនចៅជំនាន់ក្រោយរបស់យើង។ ការស្វែងយល់អំពីបច្ចេកវិទ្យានេះនឹងជួយអោយយើងអាច</w:t>
            </w:r>
            <w:r w:rsidR="00D307ED" w:rsidRPr="00D307ED">
              <w:rPr>
                <w:rFonts w:ascii="Khmer OS Siemreap" w:hAnsi="Khmer OS Siemreap" w:cs="Khmer OS Siemreap"/>
              </w:rPr>
              <w:t>ចាប់ផ្តើមប្រើប្រាស់វាដើម្បី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សន្សំពេលវេលាលើការងារ</w:t>
            </w:r>
            <w:r w:rsidR="005B12E4">
              <w:rPr>
                <w:rFonts w:ascii="Khmer OS Siemreap" w:hAnsi="Khmer OS Siemreap" w:cs="Khmer OS Siemreap"/>
                <w:lang w:val="en-GB" w:bidi="km-KH"/>
              </w:rPr>
              <w:t>AI</w:t>
            </w:r>
            <w:r w:rsidR="005B12E4">
              <w:rPr>
                <w:rFonts w:ascii="Khmer OS Siemreap" w:hAnsi="Khmer OS Siemreap" w:cs="Khmer OS Siemreap" w:hint="cs"/>
                <w:cs/>
                <w:lang w:val="en-GB" w:bidi="km-KH"/>
              </w:rPr>
              <w:t>អាចជំនួសបាន ហើយងាកមកផ្តោតលើការ</w:t>
            </w:r>
            <w:r w:rsidR="00D307ED" w:rsidRPr="00D307ED">
              <w:rPr>
                <w:rFonts w:ascii="Khmer OS Siemreap" w:hAnsi="Khmer OS Siemreap" w:cs="Khmer OS Siemreap"/>
              </w:rPr>
              <w:t>បណ្តុះបណ្តាលសិ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ស្សានុសិស្ស</w:t>
            </w:r>
            <w:r w:rsidR="00D307ED" w:rsidRPr="00D307ED">
              <w:rPr>
                <w:rFonts w:ascii="Khmer OS Siemreap" w:hAnsi="Khmer OS Siemreap" w:cs="Khmer OS Siemreap"/>
              </w:rPr>
              <w:t>របស់យើងឱ្យក្លាយជាអ្នកប្រើប្រាស់បច្ចេកវិទ្យាប្រកបដោយការគិត</w:t>
            </w:r>
            <w:r w:rsidR="005B12E4">
              <w:rPr>
                <w:rFonts w:ascii="Khmer OS Siemreap" w:hAnsi="Khmer OS Siemreap" w:cs="Khmer OS Siemreap" w:hint="cs"/>
                <w:cs/>
                <w:lang w:bidi="km-KH"/>
              </w:rPr>
              <w:t>ត្រិះរិះ</w:t>
            </w:r>
            <w:r w:rsidR="00D307ED" w:rsidRPr="00D307ED">
              <w:rPr>
                <w:rFonts w:ascii="Khmer OS Siemreap" w:hAnsi="Khmer OS Siemreap" w:cs="Khmer OS Siemreap"/>
              </w:rPr>
              <w:t xml:space="preserve">។ </w:t>
            </w:r>
          </w:p>
        </w:tc>
      </w:tr>
    </w:tbl>
    <w:p w14:paraId="203A69A7" w14:textId="77777777" w:rsidR="006E73F2" w:rsidRPr="00443C9A" w:rsidRDefault="006E73F2">
      <w:pPr>
        <w:rPr>
          <w:rFonts w:ascii="Khmer OS Siemreap" w:hAnsi="Khmer OS Siemreap" w:cs="Khmer OS Siemreap"/>
        </w:rPr>
      </w:pPr>
    </w:p>
    <w:sectPr w:rsidR="006E73F2" w:rsidRPr="00443C9A" w:rsidSect="00D307ED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124B94"/>
    <w:multiLevelType w:val="hybridMultilevel"/>
    <w:tmpl w:val="784A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453436">
    <w:abstractNumId w:val="8"/>
  </w:num>
  <w:num w:numId="2" w16cid:durableId="1147354621">
    <w:abstractNumId w:val="6"/>
  </w:num>
  <w:num w:numId="3" w16cid:durableId="1137723896">
    <w:abstractNumId w:val="5"/>
  </w:num>
  <w:num w:numId="4" w16cid:durableId="1799372661">
    <w:abstractNumId w:val="4"/>
  </w:num>
  <w:num w:numId="5" w16cid:durableId="657030537">
    <w:abstractNumId w:val="7"/>
  </w:num>
  <w:num w:numId="6" w16cid:durableId="326400001">
    <w:abstractNumId w:val="3"/>
  </w:num>
  <w:num w:numId="7" w16cid:durableId="1895968279">
    <w:abstractNumId w:val="2"/>
  </w:num>
  <w:num w:numId="8" w16cid:durableId="664211172">
    <w:abstractNumId w:val="1"/>
  </w:num>
  <w:num w:numId="9" w16cid:durableId="1056396520">
    <w:abstractNumId w:val="0"/>
  </w:num>
  <w:num w:numId="10" w16cid:durableId="1200898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9C0"/>
    <w:rsid w:val="0015074B"/>
    <w:rsid w:val="00294E90"/>
    <w:rsid w:val="0029639D"/>
    <w:rsid w:val="00326F90"/>
    <w:rsid w:val="00406513"/>
    <w:rsid w:val="00443C9A"/>
    <w:rsid w:val="00481D08"/>
    <w:rsid w:val="00575632"/>
    <w:rsid w:val="00580153"/>
    <w:rsid w:val="005B12E4"/>
    <w:rsid w:val="00672FD1"/>
    <w:rsid w:val="00675E0D"/>
    <w:rsid w:val="006E73F2"/>
    <w:rsid w:val="00714D90"/>
    <w:rsid w:val="00AA1D8D"/>
    <w:rsid w:val="00B04FE7"/>
    <w:rsid w:val="00B052FE"/>
    <w:rsid w:val="00B47730"/>
    <w:rsid w:val="00CB0664"/>
    <w:rsid w:val="00CC1D0D"/>
    <w:rsid w:val="00D307ED"/>
    <w:rsid w:val="00D4318A"/>
    <w:rsid w:val="00D80E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CAA0D"/>
  <w14:defaultImageDpi w14:val="300"/>
  <w15:docId w15:val="{28A9F93B-0997-48D5-B34A-E016AA61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 1648</cp:lastModifiedBy>
  <cp:revision>8</cp:revision>
  <dcterms:created xsi:type="dcterms:W3CDTF">2013-12-23T23:15:00Z</dcterms:created>
  <dcterms:modified xsi:type="dcterms:W3CDTF">2026-07-22T09:24:00Z</dcterms:modified>
  <cp:category/>
</cp:coreProperties>
</file>